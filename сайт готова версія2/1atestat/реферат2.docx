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4B97DC" w14:textId="60A33421" w:rsidR="00AD27AF" w:rsidRPr="00615DC5" w:rsidRDefault="00AD27AF" w:rsidP="00AF17F2">
      <w:pPr>
        <w:ind w:left="1843"/>
        <w:jc w:val="both"/>
        <w:rPr>
          <w:rFonts w:ascii="Times New Roman" w:hAnsi="Times New Roman" w:cs="Times New Roman"/>
          <w:sz w:val="28"/>
          <w:szCs w:val="28"/>
          <w:lang w:val="uk-UA"/>
        </w:rPr>
      </w:pPr>
      <w:r w:rsidRPr="00615DC5">
        <w:rPr>
          <w:rFonts w:ascii="Times New Roman" w:hAnsi="Times New Roman" w:cs="Times New Roman"/>
          <w:sz w:val="28"/>
          <w:szCs w:val="28"/>
          <w:lang w:val="uk-UA"/>
        </w:rPr>
        <w:t>МІНІСТЕРСТВО ОСВІТИ І НАУКИ УКРАЇНИ</w:t>
      </w:r>
    </w:p>
    <w:p w14:paraId="6299B267" w14:textId="444625BA" w:rsidR="00AD27AF" w:rsidRPr="00615DC5" w:rsidRDefault="00AD27AF" w:rsidP="00AF17F2">
      <w:pPr>
        <w:ind w:left="2268"/>
        <w:jc w:val="both"/>
        <w:rPr>
          <w:rFonts w:ascii="Times New Roman" w:hAnsi="Times New Roman" w:cs="Times New Roman"/>
          <w:sz w:val="28"/>
          <w:szCs w:val="28"/>
          <w:lang w:val="uk-UA"/>
        </w:rPr>
      </w:pPr>
      <w:r w:rsidRPr="00615DC5">
        <w:rPr>
          <w:rFonts w:ascii="Times New Roman" w:hAnsi="Times New Roman" w:cs="Times New Roman"/>
          <w:sz w:val="28"/>
          <w:szCs w:val="28"/>
          <w:lang w:val="uk-UA"/>
        </w:rPr>
        <w:t>Вище професійне училище №1 м.</w:t>
      </w:r>
      <w:r w:rsidR="00AF17F2" w:rsidRPr="00615DC5">
        <w:rPr>
          <w:rFonts w:ascii="Times New Roman" w:hAnsi="Times New Roman" w:cs="Times New Roman"/>
          <w:sz w:val="28"/>
          <w:szCs w:val="28"/>
          <w:lang w:val="uk-UA"/>
        </w:rPr>
        <w:t xml:space="preserve"> </w:t>
      </w:r>
      <w:r w:rsidRPr="00615DC5">
        <w:rPr>
          <w:rFonts w:ascii="Times New Roman" w:hAnsi="Times New Roman" w:cs="Times New Roman"/>
          <w:sz w:val="28"/>
          <w:szCs w:val="28"/>
          <w:lang w:val="uk-UA"/>
        </w:rPr>
        <w:t>Рівне</w:t>
      </w:r>
    </w:p>
    <w:p w14:paraId="5C912B60" w14:textId="77777777" w:rsidR="00AD27AF" w:rsidRPr="00615DC5" w:rsidRDefault="00AD27AF" w:rsidP="00AF17F2">
      <w:pPr>
        <w:ind w:left="2268"/>
        <w:jc w:val="both"/>
        <w:rPr>
          <w:rFonts w:ascii="Times New Roman" w:hAnsi="Times New Roman" w:cs="Times New Roman"/>
          <w:sz w:val="28"/>
          <w:szCs w:val="28"/>
          <w:lang w:val="uk-UA"/>
        </w:rPr>
      </w:pPr>
    </w:p>
    <w:p w14:paraId="6F07E924" w14:textId="77777777" w:rsidR="00AD27AF" w:rsidRPr="00615DC5" w:rsidRDefault="00AD27AF" w:rsidP="00AF17F2">
      <w:pPr>
        <w:ind w:left="2268"/>
        <w:jc w:val="both"/>
        <w:rPr>
          <w:rFonts w:ascii="Times New Roman" w:hAnsi="Times New Roman" w:cs="Times New Roman"/>
          <w:sz w:val="28"/>
          <w:szCs w:val="28"/>
          <w:lang w:val="uk-UA"/>
        </w:rPr>
      </w:pPr>
    </w:p>
    <w:p w14:paraId="05083477" w14:textId="77777777" w:rsidR="00AD27AF" w:rsidRPr="00615DC5" w:rsidRDefault="00AD27AF" w:rsidP="00AF17F2">
      <w:pPr>
        <w:ind w:left="2268"/>
        <w:jc w:val="both"/>
        <w:rPr>
          <w:rFonts w:ascii="Times New Roman" w:hAnsi="Times New Roman" w:cs="Times New Roman"/>
          <w:sz w:val="28"/>
          <w:szCs w:val="28"/>
          <w:lang w:val="uk-UA"/>
        </w:rPr>
      </w:pPr>
    </w:p>
    <w:p w14:paraId="4A0ADB86" w14:textId="77777777" w:rsidR="00AD27AF" w:rsidRPr="00615DC5" w:rsidRDefault="00AD27AF" w:rsidP="00AF17F2">
      <w:pPr>
        <w:ind w:left="2268"/>
        <w:jc w:val="both"/>
        <w:rPr>
          <w:rFonts w:ascii="Times New Roman" w:hAnsi="Times New Roman" w:cs="Times New Roman"/>
          <w:sz w:val="28"/>
          <w:szCs w:val="28"/>
          <w:lang w:val="uk-UA"/>
        </w:rPr>
      </w:pPr>
    </w:p>
    <w:p w14:paraId="62E29D08" w14:textId="77777777" w:rsidR="00AD27AF" w:rsidRPr="00615DC5" w:rsidRDefault="00AD27AF" w:rsidP="00AF17F2">
      <w:pPr>
        <w:ind w:left="2268"/>
        <w:jc w:val="both"/>
        <w:rPr>
          <w:rFonts w:ascii="Times New Roman" w:hAnsi="Times New Roman" w:cs="Times New Roman"/>
          <w:sz w:val="28"/>
          <w:szCs w:val="28"/>
          <w:lang w:val="uk-UA"/>
        </w:rPr>
      </w:pPr>
    </w:p>
    <w:p w14:paraId="1D8E07C5" w14:textId="77777777" w:rsidR="00AD27AF" w:rsidRPr="00615DC5" w:rsidRDefault="00AD27AF" w:rsidP="00AF17F2">
      <w:pPr>
        <w:ind w:left="2268"/>
        <w:jc w:val="both"/>
        <w:rPr>
          <w:rFonts w:ascii="Times New Roman" w:hAnsi="Times New Roman" w:cs="Times New Roman"/>
          <w:sz w:val="28"/>
          <w:szCs w:val="28"/>
          <w:lang w:val="uk-UA"/>
        </w:rPr>
      </w:pPr>
    </w:p>
    <w:p w14:paraId="23139E47" w14:textId="77777777" w:rsidR="00AD27AF" w:rsidRPr="00615DC5" w:rsidRDefault="00AD27AF" w:rsidP="00AF17F2">
      <w:pPr>
        <w:pStyle w:val="4"/>
        <w:ind w:left="3119" w:hanging="142"/>
        <w:jc w:val="both"/>
        <w:rPr>
          <w:b w:val="0"/>
          <w:bCs w:val="0"/>
          <w:lang w:val="uk-UA"/>
        </w:rPr>
      </w:pPr>
      <w:r w:rsidRPr="00615DC5">
        <w:rPr>
          <w:b w:val="0"/>
          <w:bCs w:val="0"/>
          <w:sz w:val="72"/>
          <w:szCs w:val="72"/>
          <w:lang w:val="uk-UA"/>
        </w:rPr>
        <w:t>РЕФЕРАТ</w:t>
      </w:r>
    </w:p>
    <w:p w14:paraId="29A5349E" w14:textId="77777777" w:rsidR="00AD27AF" w:rsidRPr="00615DC5" w:rsidRDefault="00AD27AF" w:rsidP="00AF17F2">
      <w:pPr>
        <w:ind w:left="3686"/>
        <w:jc w:val="both"/>
        <w:rPr>
          <w:rFonts w:ascii="Times New Roman" w:hAnsi="Times New Roman" w:cs="Times New Roman"/>
          <w:b/>
          <w:bCs/>
          <w:lang w:val="uk-UA"/>
        </w:rPr>
      </w:pPr>
      <w:r w:rsidRPr="00615DC5">
        <w:rPr>
          <w:rFonts w:ascii="Times New Roman" w:hAnsi="Times New Roman" w:cs="Times New Roman"/>
          <w:sz w:val="28"/>
          <w:szCs w:val="28"/>
          <w:lang w:val="uk-UA"/>
        </w:rPr>
        <w:t>на тему:</w:t>
      </w:r>
    </w:p>
    <w:p w14:paraId="46497562" w14:textId="587CB6AC" w:rsidR="00AD27AF" w:rsidRPr="00615DC5" w:rsidRDefault="00AD27AF" w:rsidP="00AF17F2">
      <w:pPr>
        <w:ind w:left="2694" w:hanging="2226"/>
        <w:jc w:val="both"/>
        <w:rPr>
          <w:rStyle w:val="af9"/>
          <w:rFonts w:cs="Futura Md BT"/>
          <w:sz w:val="28"/>
          <w:szCs w:val="28"/>
          <w:lang w:val="uk-UA"/>
        </w:rPr>
      </w:pPr>
      <w:r w:rsidRPr="00615DC5">
        <w:rPr>
          <w:rStyle w:val="af9"/>
          <w:rFonts w:ascii="Futura Md BT" w:hAnsi="Futura Md BT" w:cs="Times New Roman"/>
          <w:sz w:val="28"/>
          <w:szCs w:val="28"/>
          <w:lang w:val="uk-UA"/>
        </w:rPr>
        <w:t>«</w:t>
      </w:r>
      <w:r w:rsidRPr="00615DC5">
        <w:rPr>
          <w:rStyle w:val="af9"/>
          <w:rFonts w:ascii="Calibri" w:hAnsi="Calibri" w:cs="Calibri"/>
          <w:sz w:val="28"/>
          <w:szCs w:val="28"/>
          <w:lang w:val="uk-UA"/>
        </w:rPr>
        <w:t>Програмне</w:t>
      </w:r>
      <w:r w:rsidRPr="00615DC5">
        <w:rPr>
          <w:rStyle w:val="af9"/>
          <w:rFonts w:ascii="Futura Md BT" w:hAnsi="Futura Md BT" w:cs="Times New Roman"/>
          <w:sz w:val="28"/>
          <w:szCs w:val="28"/>
          <w:lang w:val="uk-UA"/>
        </w:rPr>
        <w:t xml:space="preserve"> </w:t>
      </w:r>
      <w:r w:rsidRPr="00615DC5">
        <w:rPr>
          <w:rStyle w:val="af9"/>
          <w:rFonts w:ascii="Calibri" w:hAnsi="Calibri" w:cs="Calibri"/>
          <w:sz w:val="28"/>
          <w:szCs w:val="28"/>
          <w:lang w:val="uk-UA"/>
        </w:rPr>
        <w:t>забезпечення</w:t>
      </w:r>
      <w:r w:rsidRPr="00615DC5">
        <w:rPr>
          <w:rStyle w:val="af9"/>
          <w:rFonts w:ascii="Futura Md BT" w:hAnsi="Futura Md BT" w:cs="Times New Roman"/>
          <w:sz w:val="28"/>
          <w:szCs w:val="28"/>
          <w:lang w:val="uk-UA"/>
        </w:rPr>
        <w:t xml:space="preserve"> </w:t>
      </w:r>
      <w:r w:rsidRPr="00615DC5">
        <w:rPr>
          <w:rStyle w:val="af9"/>
          <w:rFonts w:ascii="Calibri" w:hAnsi="Calibri" w:cs="Calibri"/>
          <w:sz w:val="28"/>
          <w:szCs w:val="28"/>
          <w:lang w:val="uk-UA"/>
        </w:rPr>
        <w:t>для</w:t>
      </w:r>
      <w:r w:rsidRPr="00615DC5">
        <w:rPr>
          <w:rStyle w:val="af9"/>
          <w:rFonts w:ascii="Futura Md BT" w:hAnsi="Futura Md BT" w:cs="Times New Roman"/>
          <w:sz w:val="28"/>
          <w:szCs w:val="28"/>
          <w:lang w:val="uk-UA"/>
        </w:rPr>
        <w:t xml:space="preserve"> </w:t>
      </w:r>
      <w:r w:rsidRPr="00615DC5">
        <w:rPr>
          <w:rStyle w:val="af9"/>
          <w:rFonts w:ascii="Calibri" w:hAnsi="Calibri" w:cs="Calibri"/>
          <w:sz w:val="28"/>
          <w:szCs w:val="28"/>
          <w:lang w:val="uk-UA"/>
        </w:rPr>
        <w:t>растрової</w:t>
      </w:r>
      <w:r w:rsidRPr="00615DC5">
        <w:rPr>
          <w:rStyle w:val="af9"/>
          <w:rFonts w:ascii="Futura Md BT" w:hAnsi="Futura Md BT" w:cs="Times New Roman"/>
          <w:sz w:val="28"/>
          <w:szCs w:val="28"/>
          <w:lang w:val="uk-UA"/>
        </w:rPr>
        <w:t xml:space="preserve"> </w:t>
      </w:r>
      <w:r w:rsidRPr="00615DC5">
        <w:rPr>
          <w:rStyle w:val="af9"/>
          <w:rFonts w:ascii="Calibri" w:hAnsi="Calibri" w:cs="Calibri"/>
          <w:sz w:val="28"/>
          <w:szCs w:val="28"/>
          <w:lang w:val="uk-UA"/>
        </w:rPr>
        <w:t>графіки</w:t>
      </w:r>
      <w:r w:rsidRPr="00615DC5">
        <w:rPr>
          <w:rStyle w:val="af9"/>
          <w:rFonts w:ascii="Futura Md BT" w:hAnsi="Futura Md BT" w:cs="Times New Roman"/>
          <w:sz w:val="28"/>
          <w:szCs w:val="28"/>
          <w:lang w:val="uk-UA"/>
        </w:rPr>
        <w:t xml:space="preserve">: </w:t>
      </w:r>
      <w:r w:rsidRPr="00615DC5">
        <w:rPr>
          <w:rStyle w:val="af9"/>
          <w:rFonts w:ascii="Calibri" w:hAnsi="Calibri" w:cs="Calibri"/>
          <w:sz w:val="28"/>
          <w:szCs w:val="28"/>
          <w:lang w:val="uk-UA"/>
        </w:rPr>
        <w:t>класифікація</w:t>
      </w:r>
      <w:r w:rsidRPr="00615DC5">
        <w:rPr>
          <w:rStyle w:val="af9"/>
          <w:rFonts w:ascii="Futura Md BT" w:hAnsi="Futura Md BT" w:cs="Times New Roman"/>
          <w:sz w:val="28"/>
          <w:szCs w:val="28"/>
          <w:lang w:val="uk-UA"/>
        </w:rPr>
        <w:t>,</w:t>
      </w:r>
      <w:r w:rsidRPr="00615DC5">
        <w:rPr>
          <w:rStyle w:val="af9"/>
          <w:rFonts w:cs="Times New Roman"/>
          <w:sz w:val="28"/>
          <w:szCs w:val="28"/>
          <w:lang w:val="uk-UA"/>
        </w:rPr>
        <w:t xml:space="preserve"> </w:t>
      </w:r>
      <w:r w:rsidRPr="00615DC5">
        <w:rPr>
          <w:rStyle w:val="af9"/>
          <w:rFonts w:ascii="Calibri" w:hAnsi="Calibri" w:cs="Calibri"/>
          <w:sz w:val="28"/>
          <w:szCs w:val="28"/>
          <w:lang w:val="uk-UA"/>
        </w:rPr>
        <w:t>аналіз</w:t>
      </w:r>
      <w:r w:rsidRPr="00615DC5">
        <w:rPr>
          <w:rStyle w:val="af9"/>
          <w:rFonts w:ascii="Futura Md BT" w:hAnsi="Futura Md BT" w:cs="Times New Roman"/>
          <w:sz w:val="28"/>
          <w:szCs w:val="28"/>
          <w:lang w:val="uk-UA"/>
        </w:rPr>
        <w:t xml:space="preserve"> </w:t>
      </w:r>
      <w:r w:rsidRPr="00615DC5">
        <w:rPr>
          <w:rStyle w:val="af9"/>
          <w:rFonts w:ascii="Calibri" w:hAnsi="Calibri" w:cs="Calibri"/>
          <w:sz w:val="28"/>
          <w:szCs w:val="28"/>
          <w:lang w:val="uk-UA"/>
        </w:rPr>
        <w:t>і</w:t>
      </w:r>
      <w:r w:rsidRPr="00615DC5">
        <w:rPr>
          <w:rStyle w:val="af9"/>
          <w:rFonts w:cs="Times New Roman"/>
          <w:sz w:val="28"/>
          <w:szCs w:val="28"/>
          <w:lang w:val="uk-UA"/>
        </w:rPr>
        <w:t xml:space="preserve"> </w:t>
      </w:r>
      <w:r w:rsidRPr="00615DC5">
        <w:rPr>
          <w:rStyle w:val="af9"/>
          <w:rFonts w:ascii="Calibri" w:hAnsi="Calibri" w:cs="Calibri"/>
          <w:sz w:val="28"/>
          <w:szCs w:val="28"/>
          <w:lang w:val="uk-UA"/>
        </w:rPr>
        <w:t>застосування</w:t>
      </w:r>
      <w:r w:rsidRPr="00615DC5">
        <w:rPr>
          <w:rStyle w:val="af9"/>
          <w:rFonts w:ascii="Futura Md BT" w:hAnsi="Futura Md BT" w:cs="Futura Md BT"/>
          <w:sz w:val="28"/>
          <w:szCs w:val="28"/>
          <w:lang w:val="uk-UA"/>
        </w:rPr>
        <w:t>»</w:t>
      </w:r>
    </w:p>
    <w:p w14:paraId="4378D2DB" w14:textId="77777777" w:rsidR="00AD27AF" w:rsidRPr="00615DC5" w:rsidRDefault="00AD27AF" w:rsidP="00AF17F2">
      <w:pPr>
        <w:ind w:left="2694" w:hanging="2226"/>
        <w:jc w:val="both"/>
        <w:rPr>
          <w:rStyle w:val="afc"/>
          <w:rFonts w:cs="Times New Roman"/>
          <w:b/>
          <w:bCs/>
          <w:i w:val="0"/>
          <w:iCs w:val="0"/>
          <w:color w:val="auto"/>
          <w:lang w:val="uk-UA"/>
        </w:rPr>
      </w:pPr>
    </w:p>
    <w:p w14:paraId="26F6E006" w14:textId="77777777" w:rsidR="00AD27AF" w:rsidRPr="00615DC5" w:rsidRDefault="00AD27AF" w:rsidP="00AF17F2">
      <w:pPr>
        <w:ind w:left="3686"/>
        <w:jc w:val="both"/>
        <w:rPr>
          <w:rFonts w:ascii="Times New Roman" w:hAnsi="Times New Roman" w:cs="Times New Roman"/>
          <w:b/>
          <w:bCs/>
          <w:lang w:val="uk-UA"/>
        </w:rPr>
      </w:pPr>
    </w:p>
    <w:p w14:paraId="715578EE" w14:textId="77777777" w:rsidR="00AD27AF" w:rsidRPr="00615DC5" w:rsidRDefault="00AD27AF" w:rsidP="00AF17F2">
      <w:pPr>
        <w:spacing w:line="360" w:lineRule="auto"/>
        <w:ind w:left="3686"/>
        <w:jc w:val="both"/>
        <w:rPr>
          <w:rFonts w:ascii="Times New Roman" w:hAnsi="Times New Roman" w:cs="Times New Roman"/>
          <w:b/>
          <w:bCs/>
          <w:lang w:val="uk-UA"/>
        </w:rPr>
      </w:pPr>
    </w:p>
    <w:p w14:paraId="32708E8C" w14:textId="77777777" w:rsidR="00AD27AF" w:rsidRPr="00615DC5" w:rsidRDefault="00AD27AF" w:rsidP="00AF17F2">
      <w:pPr>
        <w:spacing w:after="0" w:line="360" w:lineRule="auto"/>
        <w:ind w:left="6663" w:hanging="142"/>
        <w:jc w:val="both"/>
        <w:rPr>
          <w:rFonts w:ascii="Times New Roman" w:hAnsi="Times New Roman" w:cs="Times New Roman"/>
          <w:color w:val="000000" w:themeColor="text1"/>
          <w:sz w:val="24"/>
          <w:szCs w:val="24"/>
          <w:lang w:val="uk-UA"/>
        </w:rPr>
      </w:pPr>
      <w:r w:rsidRPr="00615DC5">
        <w:rPr>
          <w:rFonts w:ascii="Times New Roman" w:hAnsi="Times New Roman" w:cs="Times New Roman"/>
          <w:color w:val="000000" w:themeColor="text1"/>
          <w:sz w:val="24"/>
          <w:szCs w:val="24"/>
          <w:lang w:val="uk-UA"/>
        </w:rPr>
        <w:t>Підготувала:</w:t>
      </w:r>
    </w:p>
    <w:p w14:paraId="231954AC" w14:textId="77777777" w:rsidR="00AD27AF" w:rsidRPr="00615DC5" w:rsidRDefault="00AD27AF" w:rsidP="00AF17F2">
      <w:pPr>
        <w:spacing w:after="0" w:line="360" w:lineRule="auto"/>
        <w:ind w:left="6521"/>
        <w:jc w:val="both"/>
        <w:rPr>
          <w:rFonts w:ascii="Times New Roman" w:hAnsi="Times New Roman" w:cs="Times New Roman"/>
          <w:color w:val="000000" w:themeColor="text1"/>
          <w:sz w:val="24"/>
          <w:szCs w:val="24"/>
          <w:lang w:val="uk-UA"/>
        </w:rPr>
      </w:pPr>
      <w:r w:rsidRPr="00615DC5">
        <w:rPr>
          <w:rFonts w:ascii="Times New Roman" w:hAnsi="Times New Roman" w:cs="Times New Roman"/>
          <w:color w:val="000000" w:themeColor="text1"/>
          <w:sz w:val="24"/>
          <w:szCs w:val="24"/>
          <w:lang w:val="uk-UA"/>
        </w:rPr>
        <w:t>учениця групи №12</w:t>
      </w:r>
    </w:p>
    <w:p w14:paraId="1DD20CB9" w14:textId="77777777" w:rsidR="00AD27AF" w:rsidRPr="00615DC5" w:rsidRDefault="00AD27AF" w:rsidP="00AF17F2">
      <w:pPr>
        <w:spacing w:after="0" w:line="360" w:lineRule="auto"/>
        <w:ind w:left="6521"/>
        <w:jc w:val="both"/>
        <w:rPr>
          <w:rFonts w:ascii="Times New Roman" w:hAnsi="Times New Roman" w:cs="Times New Roman"/>
          <w:color w:val="000000" w:themeColor="text1"/>
          <w:sz w:val="24"/>
          <w:szCs w:val="24"/>
          <w:lang w:val="uk-UA"/>
        </w:rPr>
      </w:pPr>
      <w:proofErr w:type="spellStart"/>
      <w:r w:rsidRPr="00615DC5">
        <w:rPr>
          <w:rFonts w:ascii="Times New Roman" w:hAnsi="Times New Roman" w:cs="Times New Roman"/>
          <w:color w:val="000000" w:themeColor="text1"/>
          <w:sz w:val="24"/>
          <w:szCs w:val="24"/>
          <w:lang w:val="uk-UA"/>
        </w:rPr>
        <w:t>Аскерова</w:t>
      </w:r>
      <w:proofErr w:type="spellEnd"/>
      <w:r w:rsidRPr="00615DC5">
        <w:rPr>
          <w:rFonts w:ascii="Times New Roman" w:hAnsi="Times New Roman" w:cs="Times New Roman"/>
          <w:color w:val="000000" w:themeColor="text1"/>
          <w:sz w:val="24"/>
          <w:szCs w:val="24"/>
          <w:lang w:val="uk-UA"/>
        </w:rPr>
        <w:t xml:space="preserve"> Ангеліна</w:t>
      </w:r>
    </w:p>
    <w:p w14:paraId="1E3EDE90" w14:textId="77777777" w:rsidR="00AD27AF" w:rsidRPr="00615DC5" w:rsidRDefault="00AD27AF" w:rsidP="00AF17F2">
      <w:pPr>
        <w:spacing w:after="0" w:line="360" w:lineRule="auto"/>
        <w:ind w:left="6521"/>
        <w:jc w:val="both"/>
        <w:rPr>
          <w:rFonts w:ascii="Times New Roman" w:hAnsi="Times New Roman" w:cs="Times New Roman"/>
          <w:color w:val="000000" w:themeColor="text1"/>
          <w:sz w:val="24"/>
          <w:szCs w:val="24"/>
          <w:lang w:val="uk-UA"/>
        </w:rPr>
      </w:pPr>
      <w:r w:rsidRPr="00615DC5">
        <w:rPr>
          <w:rFonts w:ascii="Times New Roman" w:hAnsi="Times New Roman" w:cs="Times New Roman"/>
          <w:color w:val="000000" w:themeColor="text1"/>
          <w:sz w:val="24"/>
          <w:szCs w:val="24"/>
          <w:lang w:val="uk-UA"/>
        </w:rPr>
        <w:t>Перевірила:</w:t>
      </w:r>
    </w:p>
    <w:p w14:paraId="6CED0D7B" w14:textId="77777777" w:rsidR="00AD27AF" w:rsidRPr="00615DC5" w:rsidRDefault="00AD27AF" w:rsidP="00AF17F2">
      <w:pPr>
        <w:spacing w:after="0" w:line="360" w:lineRule="auto"/>
        <w:ind w:left="6521"/>
        <w:jc w:val="both"/>
        <w:rPr>
          <w:rFonts w:ascii="Times New Roman" w:hAnsi="Times New Roman" w:cs="Times New Roman"/>
          <w:color w:val="000000" w:themeColor="text1"/>
          <w:sz w:val="24"/>
          <w:szCs w:val="24"/>
          <w:lang w:val="uk-UA"/>
        </w:rPr>
      </w:pPr>
      <w:r w:rsidRPr="00615DC5">
        <w:rPr>
          <w:rFonts w:ascii="Times New Roman" w:hAnsi="Times New Roman" w:cs="Times New Roman"/>
          <w:color w:val="000000" w:themeColor="text1"/>
          <w:sz w:val="24"/>
          <w:szCs w:val="24"/>
          <w:lang w:val="uk-UA"/>
        </w:rPr>
        <w:t>Викладач</w:t>
      </w:r>
    </w:p>
    <w:p w14:paraId="515635DA" w14:textId="51B8FD96" w:rsidR="00AD27AF" w:rsidRPr="00615DC5" w:rsidRDefault="00AD27AF" w:rsidP="00AF17F2">
      <w:pPr>
        <w:spacing w:after="0" w:line="360" w:lineRule="auto"/>
        <w:ind w:firstLine="6521"/>
        <w:jc w:val="both"/>
        <w:rPr>
          <w:rFonts w:ascii="Times New Roman" w:hAnsi="Times New Roman" w:cs="Times New Roman"/>
          <w:b/>
          <w:bCs/>
          <w:lang w:val="uk-UA"/>
        </w:rPr>
      </w:pPr>
      <w:r w:rsidRPr="00615DC5">
        <w:rPr>
          <w:rFonts w:ascii="Times New Roman" w:hAnsi="Times New Roman" w:cs="Times New Roman"/>
          <w:color w:val="000000" w:themeColor="text1"/>
          <w:sz w:val="24"/>
          <w:szCs w:val="24"/>
          <w:lang w:val="uk-UA"/>
        </w:rPr>
        <w:t>Людмила РЯБА</w:t>
      </w:r>
    </w:p>
    <w:p w14:paraId="4CC96F0A" w14:textId="77777777" w:rsidR="00AD27AF" w:rsidRPr="00615DC5" w:rsidRDefault="00AD27AF" w:rsidP="00AF17F2">
      <w:pPr>
        <w:ind w:left="3686"/>
        <w:jc w:val="both"/>
        <w:rPr>
          <w:rFonts w:ascii="Times New Roman" w:hAnsi="Times New Roman" w:cs="Times New Roman"/>
          <w:b/>
          <w:bCs/>
          <w:lang w:val="uk-UA"/>
        </w:rPr>
      </w:pPr>
    </w:p>
    <w:p w14:paraId="63BA6336" w14:textId="77777777" w:rsidR="00AD27AF" w:rsidRPr="00615DC5" w:rsidRDefault="00AD27AF" w:rsidP="00AF17F2">
      <w:pPr>
        <w:ind w:left="3686"/>
        <w:jc w:val="both"/>
        <w:rPr>
          <w:rFonts w:ascii="Times New Roman" w:hAnsi="Times New Roman" w:cs="Times New Roman"/>
          <w:b/>
          <w:bCs/>
          <w:lang w:val="uk-UA"/>
        </w:rPr>
      </w:pPr>
    </w:p>
    <w:p w14:paraId="56D1356E" w14:textId="77777777" w:rsidR="00AD27AF" w:rsidRPr="00615DC5" w:rsidRDefault="00AD27AF" w:rsidP="00AF17F2">
      <w:pPr>
        <w:ind w:left="3686"/>
        <w:jc w:val="both"/>
        <w:rPr>
          <w:rFonts w:ascii="Times New Roman" w:hAnsi="Times New Roman" w:cs="Times New Roman"/>
          <w:b/>
          <w:bCs/>
          <w:lang w:val="uk-UA"/>
        </w:rPr>
      </w:pPr>
    </w:p>
    <w:p w14:paraId="77CC9F81" w14:textId="66053824" w:rsidR="00AD27AF" w:rsidRPr="00615DC5" w:rsidRDefault="00AD27AF" w:rsidP="00AF17F2">
      <w:pPr>
        <w:ind w:left="3686"/>
        <w:jc w:val="both"/>
        <w:rPr>
          <w:rFonts w:ascii="Times New Roman" w:hAnsi="Times New Roman" w:cs="Times New Roman"/>
          <w:b/>
          <w:bCs/>
          <w:sz w:val="24"/>
          <w:szCs w:val="24"/>
          <w:lang w:val="uk-UA"/>
        </w:rPr>
      </w:pPr>
      <w:r w:rsidRPr="00615DC5">
        <w:rPr>
          <w:rFonts w:ascii="Times New Roman" w:hAnsi="Times New Roman" w:cs="Times New Roman"/>
          <w:b/>
          <w:bCs/>
          <w:sz w:val="24"/>
          <w:szCs w:val="24"/>
          <w:lang w:val="uk-UA"/>
        </w:rPr>
        <w:t>Рівне – 2025</w:t>
      </w:r>
    </w:p>
    <w:p w14:paraId="0286CC60" w14:textId="77777777" w:rsidR="00AD27AF" w:rsidRPr="00615DC5" w:rsidRDefault="00AD27AF" w:rsidP="00AF17F2">
      <w:pPr>
        <w:ind w:left="3686"/>
        <w:jc w:val="both"/>
        <w:rPr>
          <w:rFonts w:ascii="Times New Roman" w:hAnsi="Times New Roman" w:cs="Times New Roman"/>
          <w:b/>
          <w:bCs/>
          <w:lang w:val="uk-UA"/>
        </w:rPr>
      </w:pPr>
    </w:p>
    <w:sdt>
      <w:sdtPr>
        <w:rPr>
          <w:rFonts w:asciiTheme="minorHAnsi" w:eastAsiaTheme="minorEastAsia" w:hAnsiTheme="minorHAnsi" w:cstheme="minorBidi"/>
          <w:b w:val="0"/>
          <w:bCs w:val="0"/>
          <w:color w:val="auto"/>
          <w:sz w:val="22"/>
          <w:szCs w:val="22"/>
          <w:lang w:val="uk-UA"/>
        </w:rPr>
        <w:id w:val="-1474908730"/>
        <w:docPartObj>
          <w:docPartGallery w:val="Table of Contents"/>
          <w:docPartUnique/>
        </w:docPartObj>
      </w:sdtPr>
      <w:sdtEndPr/>
      <w:sdtContent>
        <w:p w14:paraId="0BB0C1D5" w14:textId="2CA4DC26" w:rsidR="001A2E68" w:rsidRPr="00615DC5" w:rsidRDefault="001A2E68">
          <w:pPr>
            <w:pStyle w:val="aff1"/>
            <w:rPr>
              <w:lang w:val="uk-UA"/>
            </w:rPr>
          </w:pPr>
          <w:r w:rsidRPr="00615DC5">
            <w:rPr>
              <w:lang w:val="uk-UA"/>
            </w:rPr>
            <w:t>Зміст</w:t>
          </w:r>
        </w:p>
        <w:p w14:paraId="04F839BA" w14:textId="099E9AD5" w:rsidR="001A2E68" w:rsidRPr="00615DC5" w:rsidRDefault="001A2E68">
          <w:pPr>
            <w:pStyle w:val="1d"/>
            <w:tabs>
              <w:tab w:val="right" w:leader="dot" w:pos="8630"/>
            </w:tabs>
            <w:rPr>
              <w:noProof/>
              <w:lang w:val="uk-UA"/>
            </w:rPr>
          </w:pPr>
          <w:r w:rsidRPr="00615DC5">
            <w:rPr>
              <w:lang w:val="uk-UA"/>
            </w:rPr>
            <w:fldChar w:fldCharType="begin"/>
          </w:r>
          <w:r w:rsidRPr="00615DC5">
            <w:rPr>
              <w:lang w:val="uk-UA"/>
            </w:rPr>
            <w:instrText xml:space="preserve"> TOC \o "1-3" \h \z \u </w:instrText>
          </w:r>
          <w:r w:rsidRPr="00615DC5">
            <w:rPr>
              <w:lang w:val="uk-UA"/>
            </w:rPr>
            <w:fldChar w:fldCharType="separate"/>
          </w:r>
          <w:hyperlink w:anchor="_Toc198124057" w:history="1">
            <w:r w:rsidRPr="00615DC5">
              <w:rPr>
                <w:rStyle w:val="affa"/>
                <w:rFonts w:ascii="Times New Roman" w:hAnsi="Times New Roman" w:cs="Times New Roman"/>
                <w:noProof/>
                <w:lang w:val="uk-UA"/>
              </w:rPr>
              <w:t>1. Вступ: значення растрової графіки в цифрову епоху</w:t>
            </w:r>
            <w:r w:rsidRPr="00615DC5">
              <w:rPr>
                <w:noProof/>
                <w:webHidden/>
                <w:lang w:val="uk-UA"/>
              </w:rPr>
              <w:tab/>
            </w:r>
            <w:r w:rsidRPr="00615DC5">
              <w:rPr>
                <w:noProof/>
                <w:webHidden/>
                <w:lang w:val="uk-UA"/>
              </w:rPr>
              <w:fldChar w:fldCharType="begin"/>
            </w:r>
            <w:r w:rsidRPr="00615DC5">
              <w:rPr>
                <w:noProof/>
                <w:webHidden/>
                <w:lang w:val="uk-UA"/>
              </w:rPr>
              <w:instrText xml:space="preserve"> PAGEREF _Toc198124057 \h </w:instrText>
            </w:r>
            <w:r w:rsidRPr="00615DC5">
              <w:rPr>
                <w:noProof/>
                <w:webHidden/>
                <w:lang w:val="uk-UA"/>
              </w:rPr>
            </w:r>
            <w:r w:rsidRPr="00615DC5">
              <w:rPr>
                <w:noProof/>
                <w:webHidden/>
                <w:lang w:val="uk-UA"/>
              </w:rPr>
              <w:fldChar w:fldCharType="separate"/>
            </w:r>
            <w:r w:rsidRPr="00615DC5">
              <w:rPr>
                <w:noProof/>
                <w:webHidden/>
                <w:lang w:val="uk-UA"/>
              </w:rPr>
              <w:t>2</w:t>
            </w:r>
            <w:r w:rsidRPr="00615DC5">
              <w:rPr>
                <w:noProof/>
                <w:webHidden/>
                <w:lang w:val="uk-UA"/>
              </w:rPr>
              <w:fldChar w:fldCharType="end"/>
            </w:r>
          </w:hyperlink>
        </w:p>
        <w:p w14:paraId="41CB3E02" w14:textId="11DA2563" w:rsidR="001A2E68" w:rsidRPr="00615DC5" w:rsidRDefault="00CA07DC">
          <w:pPr>
            <w:pStyle w:val="1d"/>
            <w:tabs>
              <w:tab w:val="right" w:leader="dot" w:pos="8630"/>
            </w:tabs>
            <w:rPr>
              <w:noProof/>
              <w:lang w:val="uk-UA"/>
            </w:rPr>
          </w:pPr>
          <w:hyperlink w:anchor="_Toc198124058" w:history="1">
            <w:r w:rsidR="001A2E68" w:rsidRPr="00615DC5">
              <w:rPr>
                <w:rStyle w:val="affa"/>
                <w:rFonts w:ascii="Times New Roman" w:hAnsi="Times New Roman" w:cs="Times New Roman"/>
                <w:noProof/>
                <w:lang w:val="uk-UA"/>
              </w:rPr>
              <w:t>2. Теоретичні основи растрових зображень</w:t>
            </w:r>
            <w:r w:rsidR="001A2E68" w:rsidRPr="00615DC5">
              <w:rPr>
                <w:noProof/>
                <w:webHidden/>
                <w:lang w:val="uk-UA"/>
              </w:rPr>
              <w:tab/>
            </w:r>
            <w:r w:rsidR="001A2E68" w:rsidRPr="00615DC5">
              <w:rPr>
                <w:noProof/>
                <w:webHidden/>
                <w:lang w:val="uk-UA"/>
              </w:rPr>
              <w:fldChar w:fldCharType="begin"/>
            </w:r>
            <w:r w:rsidR="001A2E68" w:rsidRPr="00615DC5">
              <w:rPr>
                <w:noProof/>
                <w:webHidden/>
                <w:lang w:val="uk-UA"/>
              </w:rPr>
              <w:instrText xml:space="preserve"> PAGEREF _Toc198124058 \h </w:instrText>
            </w:r>
            <w:r w:rsidR="001A2E68" w:rsidRPr="00615DC5">
              <w:rPr>
                <w:noProof/>
                <w:webHidden/>
                <w:lang w:val="uk-UA"/>
              </w:rPr>
            </w:r>
            <w:r w:rsidR="001A2E68" w:rsidRPr="00615DC5">
              <w:rPr>
                <w:noProof/>
                <w:webHidden/>
                <w:lang w:val="uk-UA"/>
              </w:rPr>
              <w:fldChar w:fldCharType="separate"/>
            </w:r>
            <w:r w:rsidR="001A2E68" w:rsidRPr="00615DC5">
              <w:rPr>
                <w:noProof/>
                <w:webHidden/>
                <w:lang w:val="uk-UA"/>
              </w:rPr>
              <w:t>3</w:t>
            </w:r>
            <w:r w:rsidR="001A2E68" w:rsidRPr="00615DC5">
              <w:rPr>
                <w:noProof/>
                <w:webHidden/>
                <w:lang w:val="uk-UA"/>
              </w:rPr>
              <w:fldChar w:fldCharType="end"/>
            </w:r>
          </w:hyperlink>
        </w:p>
        <w:p w14:paraId="2D16975D" w14:textId="127E90EA" w:rsidR="001A2E68" w:rsidRPr="00615DC5" w:rsidRDefault="00CA07DC">
          <w:pPr>
            <w:pStyle w:val="1d"/>
            <w:tabs>
              <w:tab w:val="right" w:leader="dot" w:pos="8630"/>
            </w:tabs>
            <w:rPr>
              <w:noProof/>
              <w:lang w:val="uk-UA"/>
            </w:rPr>
          </w:pPr>
          <w:hyperlink w:anchor="_Toc198124059" w:history="1">
            <w:r w:rsidR="001A2E68" w:rsidRPr="00615DC5">
              <w:rPr>
                <w:rStyle w:val="affa"/>
                <w:rFonts w:ascii="Times New Roman" w:eastAsia="Times New Roman" w:hAnsi="Times New Roman" w:cs="Times New Roman"/>
                <w:noProof/>
                <w:lang w:val="uk-UA"/>
              </w:rPr>
              <w:t>3. Класифікація ПЗ: платне, безкоштовне, онлайн</w:t>
            </w:r>
            <w:r w:rsidR="001A2E68" w:rsidRPr="00615DC5">
              <w:rPr>
                <w:noProof/>
                <w:webHidden/>
                <w:lang w:val="uk-UA"/>
              </w:rPr>
              <w:tab/>
            </w:r>
            <w:r w:rsidR="001A2E68" w:rsidRPr="00615DC5">
              <w:rPr>
                <w:noProof/>
                <w:webHidden/>
                <w:lang w:val="uk-UA"/>
              </w:rPr>
              <w:fldChar w:fldCharType="begin"/>
            </w:r>
            <w:r w:rsidR="001A2E68" w:rsidRPr="00615DC5">
              <w:rPr>
                <w:noProof/>
                <w:webHidden/>
                <w:lang w:val="uk-UA"/>
              </w:rPr>
              <w:instrText xml:space="preserve"> PAGEREF _Toc198124059 \h </w:instrText>
            </w:r>
            <w:r w:rsidR="001A2E68" w:rsidRPr="00615DC5">
              <w:rPr>
                <w:noProof/>
                <w:webHidden/>
                <w:lang w:val="uk-UA"/>
              </w:rPr>
            </w:r>
            <w:r w:rsidR="001A2E68" w:rsidRPr="00615DC5">
              <w:rPr>
                <w:noProof/>
                <w:webHidden/>
                <w:lang w:val="uk-UA"/>
              </w:rPr>
              <w:fldChar w:fldCharType="separate"/>
            </w:r>
            <w:r w:rsidR="001A2E68" w:rsidRPr="00615DC5">
              <w:rPr>
                <w:noProof/>
                <w:webHidden/>
                <w:lang w:val="uk-UA"/>
              </w:rPr>
              <w:t>6</w:t>
            </w:r>
            <w:r w:rsidR="001A2E68" w:rsidRPr="00615DC5">
              <w:rPr>
                <w:noProof/>
                <w:webHidden/>
                <w:lang w:val="uk-UA"/>
              </w:rPr>
              <w:fldChar w:fldCharType="end"/>
            </w:r>
          </w:hyperlink>
        </w:p>
        <w:p w14:paraId="56B98CF2" w14:textId="12A1FC23" w:rsidR="001A2E68" w:rsidRPr="00615DC5" w:rsidRDefault="00CA07DC">
          <w:pPr>
            <w:pStyle w:val="1d"/>
            <w:tabs>
              <w:tab w:val="right" w:leader="dot" w:pos="8630"/>
            </w:tabs>
            <w:rPr>
              <w:noProof/>
              <w:lang w:val="uk-UA"/>
            </w:rPr>
          </w:pPr>
          <w:hyperlink w:anchor="_Toc198124060" w:history="1">
            <w:r w:rsidR="001A2E68" w:rsidRPr="00615DC5">
              <w:rPr>
                <w:rStyle w:val="affa"/>
                <w:rFonts w:ascii="Times New Roman" w:hAnsi="Times New Roman" w:cs="Times New Roman"/>
                <w:noProof/>
                <w:lang w:val="uk-UA"/>
              </w:rPr>
              <w:t>4. Висновок</w:t>
            </w:r>
            <w:r w:rsidR="001A2E68" w:rsidRPr="00615DC5">
              <w:rPr>
                <w:noProof/>
                <w:webHidden/>
                <w:lang w:val="uk-UA"/>
              </w:rPr>
              <w:tab/>
            </w:r>
            <w:r w:rsidR="001A2E68" w:rsidRPr="00615DC5">
              <w:rPr>
                <w:noProof/>
                <w:webHidden/>
                <w:lang w:val="uk-UA"/>
              </w:rPr>
              <w:fldChar w:fldCharType="begin"/>
            </w:r>
            <w:r w:rsidR="001A2E68" w:rsidRPr="00615DC5">
              <w:rPr>
                <w:noProof/>
                <w:webHidden/>
                <w:lang w:val="uk-UA"/>
              </w:rPr>
              <w:instrText xml:space="preserve"> PAGEREF _Toc198124060 \h </w:instrText>
            </w:r>
            <w:r w:rsidR="001A2E68" w:rsidRPr="00615DC5">
              <w:rPr>
                <w:noProof/>
                <w:webHidden/>
                <w:lang w:val="uk-UA"/>
              </w:rPr>
            </w:r>
            <w:r w:rsidR="001A2E68" w:rsidRPr="00615DC5">
              <w:rPr>
                <w:noProof/>
                <w:webHidden/>
                <w:lang w:val="uk-UA"/>
              </w:rPr>
              <w:fldChar w:fldCharType="separate"/>
            </w:r>
            <w:r w:rsidR="001A2E68" w:rsidRPr="00615DC5">
              <w:rPr>
                <w:noProof/>
                <w:webHidden/>
                <w:lang w:val="uk-UA"/>
              </w:rPr>
              <w:t>8</w:t>
            </w:r>
            <w:r w:rsidR="001A2E68" w:rsidRPr="00615DC5">
              <w:rPr>
                <w:noProof/>
                <w:webHidden/>
                <w:lang w:val="uk-UA"/>
              </w:rPr>
              <w:fldChar w:fldCharType="end"/>
            </w:r>
          </w:hyperlink>
        </w:p>
        <w:p w14:paraId="276108AA" w14:textId="21DE930B" w:rsidR="001A2E68" w:rsidRPr="00615DC5" w:rsidRDefault="00CA07DC">
          <w:pPr>
            <w:pStyle w:val="1d"/>
            <w:tabs>
              <w:tab w:val="right" w:leader="dot" w:pos="8630"/>
            </w:tabs>
            <w:rPr>
              <w:noProof/>
              <w:lang w:val="uk-UA"/>
            </w:rPr>
          </w:pPr>
          <w:hyperlink w:anchor="_Toc198124061" w:history="1">
            <w:r w:rsidR="001A2E68" w:rsidRPr="00615DC5">
              <w:rPr>
                <w:rStyle w:val="affa"/>
                <w:noProof/>
                <w:lang w:val="uk-UA"/>
              </w:rPr>
              <w:t>Джерела</w:t>
            </w:r>
            <w:r w:rsidR="001A2E68" w:rsidRPr="00615DC5">
              <w:rPr>
                <w:noProof/>
                <w:webHidden/>
                <w:lang w:val="uk-UA"/>
              </w:rPr>
              <w:tab/>
            </w:r>
            <w:r w:rsidR="001A2E68" w:rsidRPr="00615DC5">
              <w:rPr>
                <w:noProof/>
                <w:webHidden/>
                <w:lang w:val="uk-UA"/>
              </w:rPr>
              <w:fldChar w:fldCharType="begin"/>
            </w:r>
            <w:r w:rsidR="001A2E68" w:rsidRPr="00615DC5">
              <w:rPr>
                <w:noProof/>
                <w:webHidden/>
                <w:lang w:val="uk-UA"/>
              </w:rPr>
              <w:instrText xml:space="preserve"> PAGEREF _Toc198124061 \h </w:instrText>
            </w:r>
            <w:r w:rsidR="001A2E68" w:rsidRPr="00615DC5">
              <w:rPr>
                <w:noProof/>
                <w:webHidden/>
                <w:lang w:val="uk-UA"/>
              </w:rPr>
            </w:r>
            <w:r w:rsidR="001A2E68" w:rsidRPr="00615DC5">
              <w:rPr>
                <w:noProof/>
                <w:webHidden/>
                <w:lang w:val="uk-UA"/>
              </w:rPr>
              <w:fldChar w:fldCharType="separate"/>
            </w:r>
            <w:r w:rsidR="001A2E68" w:rsidRPr="00615DC5">
              <w:rPr>
                <w:noProof/>
                <w:webHidden/>
                <w:lang w:val="uk-UA"/>
              </w:rPr>
              <w:t>11</w:t>
            </w:r>
            <w:r w:rsidR="001A2E68" w:rsidRPr="00615DC5">
              <w:rPr>
                <w:noProof/>
                <w:webHidden/>
                <w:lang w:val="uk-UA"/>
              </w:rPr>
              <w:fldChar w:fldCharType="end"/>
            </w:r>
          </w:hyperlink>
        </w:p>
        <w:p w14:paraId="1708C0E1" w14:textId="72BBE09D" w:rsidR="001A2E68" w:rsidRPr="00615DC5" w:rsidRDefault="001A2E68">
          <w:pPr>
            <w:rPr>
              <w:lang w:val="uk-UA"/>
            </w:rPr>
          </w:pPr>
          <w:r w:rsidRPr="00615DC5">
            <w:rPr>
              <w:b/>
              <w:bCs/>
              <w:lang w:val="uk-UA"/>
            </w:rPr>
            <w:fldChar w:fldCharType="end"/>
          </w:r>
        </w:p>
      </w:sdtContent>
    </w:sdt>
    <w:p w14:paraId="732B0B33" w14:textId="33EB8591" w:rsidR="008E472F" w:rsidRPr="00615DC5" w:rsidRDefault="008E472F" w:rsidP="00AF17F2">
      <w:pPr>
        <w:pStyle w:val="aff1"/>
        <w:jc w:val="both"/>
        <w:rPr>
          <w:lang w:val="uk-UA"/>
        </w:rPr>
      </w:pPr>
    </w:p>
    <w:p w14:paraId="0C801116" w14:textId="00100B1B" w:rsidR="00AD27AF" w:rsidRPr="00615DC5" w:rsidRDefault="00AD27AF" w:rsidP="00AF17F2">
      <w:pPr>
        <w:ind w:left="3686"/>
        <w:jc w:val="both"/>
        <w:rPr>
          <w:rFonts w:ascii="Times New Roman" w:hAnsi="Times New Roman" w:cs="Times New Roman"/>
          <w:b/>
          <w:bCs/>
          <w:lang w:val="uk-UA"/>
        </w:rPr>
      </w:pPr>
      <w:r w:rsidRPr="00615DC5">
        <w:rPr>
          <w:rFonts w:ascii="Times New Roman" w:hAnsi="Times New Roman" w:cs="Times New Roman"/>
          <w:b/>
          <w:bCs/>
          <w:lang w:val="uk-UA"/>
        </w:rPr>
        <w:br w:type="page"/>
      </w:r>
    </w:p>
    <w:p w14:paraId="01155BF8" w14:textId="2983C4B4" w:rsidR="00CE0E51" w:rsidRPr="00615DC5" w:rsidRDefault="000C1999" w:rsidP="00AF17F2">
      <w:pPr>
        <w:pStyle w:val="1"/>
        <w:spacing w:before="0" w:line="360" w:lineRule="auto"/>
        <w:ind w:firstLine="720"/>
        <w:jc w:val="both"/>
        <w:rPr>
          <w:rFonts w:ascii="Times New Roman" w:hAnsi="Times New Roman" w:cs="Times New Roman"/>
          <w:lang w:val="uk-UA"/>
        </w:rPr>
      </w:pPr>
      <w:bookmarkStart w:id="0" w:name="_Toc197949013"/>
      <w:bookmarkStart w:id="1" w:name="_Toc197949019"/>
      <w:bookmarkStart w:id="2" w:name="_Toc198015548"/>
      <w:bookmarkStart w:id="3" w:name="_Toc198124057"/>
      <w:bookmarkStart w:id="4" w:name="_Hlk197938088"/>
      <w:r w:rsidRPr="00615DC5">
        <w:rPr>
          <w:rFonts w:ascii="Times New Roman" w:hAnsi="Times New Roman" w:cs="Times New Roman"/>
          <w:lang w:val="uk-UA"/>
        </w:rPr>
        <w:lastRenderedPageBreak/>
        <w:t>1. Вступ: значення растрової графіки в цифрову епоху</w:t>
      </w:r>
      <w:bookmarkEnd w:id="0"/>
      <w:bookmarkEnd w:id="1"/>
      <w:bookmarkEnd w:id="2"/>
      <w:bookmarkEnd w:id="3"/>
    </w:p>
    <w:p w14:paraId="675D3F10" w14:textId="77777777" w:rsidR="00CE0E51" w:rsidRPr="00615DC5" w:rsidRDefault="000C1999" w:rsidP="00AF17F2">
      <w:pPr>
        <w:spacing w:after="0" w:line="360" w:lineRule="auto"/>
        <w:ind w:firstLine="720"/>
        <w:jc w:val="both"/>
        <w:rPr>
          <w:rFonts w:ascii="Times New Roman" w:hAnsi="Times New Roman" w:cs="Times New Roman"/>
          <w:sz w:val="28"/>
          <w:szCs w:val="28"/>
          <w:lang w:val="uk-UA"/>
        </w:rPr>
      </w:pPr>
      <w:r w:rsidRPr="00615DC5">
        <w:rPr>
          <w:rFonts w:ascii="Times New Roman" w:hAnsi="Times New Roman" w:cs="Times New Roman"/>
          <w:sz w:val="28"/>
          <w:szCs w:val="28"/>
          <w:lang w:val="uk-UA"/>
        </w:rPr>
        <w:t xml:space="preserve">Серед багатьох форм візуального представлення даних чи творчих ідей растрова графіка займає ключову позицію. Це зумовлено її природною здатністю зберігати складні деталі зображення — колірні переходи, тіні, текстури, відблиски, а також точність у передачі </w:t>
      </w:r>
      <w:proofErr w:type="spellStart"/>
      <w:r w:rsidRPr="00615DC5">
        <w:rPr>
          <w:rFonts w:ascii="Times New Roman" w:hAnsi="Times New Roman" w:cs="Times New Roman"/>
          <w:sz w:val="28"/>
          <w:szCs w:val="28"/>
          <w:lang w:val="uk-UA"/>
        </w:rPr>
        <w:t>фотореалістичних</w:t>
      </w:r>
      <w:proofErr w:type="spellEnd"/>
      <w:r w:rsidRPr="00615DC5">
        <w:rPr>
          <w:rFonts w:ascii="Times New Roman" w:hAnsi="Times New Roman" w:cs="Times New Roman"/>
          <w:sz w:val="28"/>
          <w:szCs w:val="28"/>
          <w:lang w:val="uk-UA"/>
        </w:rPr>
        <w:t xml:space="preserve"> об’єктів. Растрові зображення застосовуються скрізь: на сайтах, у мобільних застосунках, у соціальних мережах, у віртуальній рекламі, цифровій фотографії, ігровій індустрії, електронній пресі, візуалізації науки, мистецтві тощо.</w:t>
      </w:r>
    </w:p>
    <w:p w14:paraId="7F492DC6" w14:textId="77777777" w:rsidR="00CE0E51" w:rsidRPr="00615DC5" w:rsidRDefault="000C1999" w:rsidP="00AF17F2">
      <w:pPr>
        <w:spacing w:after="0" w:line="360" w:lineRule="auto"/>
        <w:ind w:firstLine="720"/>
        <w:jc w:val="both"/>
        <w:rPr>
          <w:rFonts w:ascii="Times New Roman" w:hAnsi="Times New Roman" w:cs="Times New Roman"/>
          <w:sz w:val="28"/>
          <w:szCs w:val="28"/>
          <w:lang w:val="uk-UA"/>
        </w:rPr>
      </w:pPr>
      <w:r w:rsidRPr="00615DC5">
        <w:rPr>
          <w:rFonts w:ascii="Times New Roman" w:hAnsi="Times New Roman" w:cs="Times New Roman"/>
          <w:sz w:val="28"/>
          <w:szCs w:val="28"/>
          <w:lang w:val="uk-UA"/>
        </w:rPr>
        <w:t>За останні два десятиліття світ побачив колосальний ріст кількості цифрових зображень. За оцінками міжнародних дослідницьких центрів, щодня в мережу завантажується понад 3 мільярди зображень — і значна частина з них є саме растровими. Цей феномен викликає зростаючу потребу в інструментах обробки, редагування, створення і трансформації растрових зображень.</w:t>
      </w:r>
    </w:p>
    <w:p w14:paraId="356E0F19" w14:textId="77777777" w:rsidR="00CE0E51" w:rsidRPr="00615DC5" w:rsidRDefault="000C1999" w:rsidP="00AF17F2">
      <w:pPr>
        <w:spacing w:after="0" w:line="360" w:lineRule="auto"/>
        <w:ind w:firstLine="720"/>
        <w:jc w:val="both"/>
        <w:rPr>
          <w:rFonts w:ascii="Times New Roman" w:hAnsi="Times New Roman" w:cs="Times New Roman"/>
          <w:sz w:val="28"/>
          <w:szCs w:val="28"/>
          <w:lang w:val="uk-UA"/>
        </w:rPr>
      </w:pPr>
      <w:r w:rsidRPr="00615DC5">
        <w:rPr>
          <w:rFonts w:ascii="Times New Roman" w:hAnsi="Times New Roman" w:cs="Times New Roman"/>
          <w:sz w:val="28"/>
          <w:szCs w:val="28"/>
          <w:lang w:val="uk-UA"/>
        </w:rPr>
        <w:t>Саме тут на передній план виходить програмне забезпечення для роботи з растровою графікою — потужні інструменти, які дають змогу користувачам редагувати зображення, покращувати фотографії, створювати колажі, ілюстрації, візуальні ефекти, анімацію тощо. Це ПЗ стратегічне значення для багатьох професій: графічних дизайнерів, цифрових художників, фотографів, маркетологів, архітекторів, науковців, педагогів, журналістів та інших.</w:t>
      </w:r>
    </w:p>
    <w:p w14:paraId="5A4609D2" w14:textId="77777777" w:rsidR="00CE0E51" w:rsidRPr="00615DC5" w:rsidRDefault="000C1999" w:rsidP="00AF17F2">
      <w:pPr>
        <w:spacing w:after="0" w:line="360" w:lineRule="auto"/>
        <w:ind w:firstLine="720"/>
        <w:jc w:val="both"/>
        <w:rPr>
          <w:rFonts w:ascii="Times New Roman" w:hAnsi="Times New Roman" w:cs="Times New Roman"/>
          <w:sz w:val="28"/>
          <w:szCs w:val="28"/>
          <w:lang w:val="uk-UA"/>
        </w:rPr>
      </w:pPr>
      <w:r w:rsidRPr="00615DC5">
        <w:rPr>
          <w:rFonts w:ascii="Times New Roman" w:hAnsi="Times New Roman" w:cs="Times New Roman"/>
          <w:sz w:val="28"/>
          <w:szCs w:val="28"/>
          <w:lang w:val="uk-UA"/>
        </w:rPr>
        <w:t xml:space="preserve">Особливо важливо, що різні категорії користувачів — як професіонали, так і аматори — потребують програмного забезпечення, яке не лише функціональне, а й доступне, інтуїтивно зрозуміле, </w:t>
      </w:r>
      <w:proofErr w:type="spellStart"/>
      <w:r w:rsidRPr="00615DC5">
        <w:rPr>
          <w:rFonts w:ascii="Times New Roman" w:hAnsi="Times New Roman" w:cs="Times New Roman"/>
          <w:sz w:val="28"/>
          <w:szCs w:val="28"/>
          <w:lang w:val="uk-UA"/>
        </w:rPr>
        <w:t>кросплатформене</w:t>
      </w:r>
      <w:proofErr w:type="spellEnd"/>
      <w:r w:rsidRPr="00615DC5">
        <w:rPr>
          <w:rFonts w:ascii="Times New Roman" w:hAnsi="Times New Roman" w:cs="Times New Roman"/>
          <w:sz w:val="28"/>
          <w:szCs w:val="28"/>
          <w:lang w:val="uk-UA"/>
        </w:rPr>
        <w:t xml:space="preserve">, адаптоване до їхніх потреб. Саме тому на ринку існує цілий спектр програм — від потужних комерційних гігантів типу </w:t>
      </w:r>
      <w:proofErr w:type="spellStart"/>
      <w:r w:rsidRPr="00615DC5">
        <w:rPr>
          <w:rFonts w:ascii="Times New Roman" w:hAnsi="Times New Roman" w:cs="Times New Roman"/>
          <w:sz w:val="28"/>
          <w:szCs w:val="28"/>
          <w:lang w:val="uk-UA"/>
        </w:rPr>
        <w:t>Adobe</w:t>
      </w:r>
      <w:proofErr w:type="spellEnd"/>
      <w:r w:rsidRPr="00615DC5">
        <w:rPr>
          <w:rFonts w:ascii="Times New Roman" w:hAnsi="Times New Roman" w:cs="Times New Roman"/>
          <w:sz w:val="28"/>
          <w:szCs w:val="28"/>
          <w:lang w:val="uk-UA"/>
        </w:rPr>
        <w:t xml:space="preserve"> </w:t>
      </w:r>
      <w:proofErr w:type="spellStart"/>
      <w:r w:rsidRPr="00615DC5">
        <w:rPr>
          <w:rFonts w:ascii="Times New Roman" w:hAnsi="Times New Roman" w:cs="Times New Roman"/>
          <w:sz w:val="28"/>
          <w:szCs w:val="28"/>
          <w:lang w:val="uk-UA"/>
        </w:rPr>
        <w:lastRenderedPageBreak/>
        <w:t>Photoshop</w:t>
      </w:r>
      <w:proofErr w:type="spellEnd"/>
      <w:r w:rsidRPr="00615DC5">
        <w:rPr>
          <w:rFonts w:ascii="Times New Roman" w:hAnsi="Times New Roman" w:cs="Times New Roman"/>
          <w:sz w:val="28"/>
          <w:szCs w:val="28"/>
          <w:lang w:val="uk-UA"/>
        </w:rPr>
        <w:t xml:space="preserve">, до безкоштовних або онлайн-альтернатив на зразок GIMP, </w:t>
      </w:r>
      <w:proofErr w:type="spellStart"/>
      <w:r w:rsidRPr="00615DC5">
        <w:rPr>
          <w:rFonts w:ascii="Times New Roman" w:hAnsi="Times New Roman" w:cs="Times New Roman"/>
          <w:sz w:val="28"/>
          <w:szCs w:val="28"/>
          <w:lang w:val="uk-UA"/>
        </w:rPr>
        <w:t>Krita</w:t>
      </w:r>
      <w:proofErr w:type="spellEnd"/>
      <w:r w:rsidRPr="00615DC5">
        <w:rPr>
          <w:rFonts w:ascii="Times New Roman" w:hAnsi="Times New Roman" w:cs="Times New Roman"/>
          <w:sz w:val="28"/>
          <w:szCs w:val="28"/>
          <w:lang w:val="uk-UA"/>
        </w:rPr>
        <w:t xml:space="preserve"> чи </w:t>
      </w:r>
      <w:proofErr w:type="spellStart"/>
      <w:r w:rsidRPr="00615DC5">
        <w:rPr>
          <w:rFonts w:ascii="Times New Roman" w:hAnsi="Times New Roman" w:cs="Times New Roman"/>
          <w:sz w:val="28"/>
          <w:szCs w:val="28"/>
          <w:lang w:val="uk-UA"/>
        </w:rPr>
        <w:t>Photopea</w:t>
      </w:r>
      <w:proofErr w:type="spellEnd"/>
      <w:r w:rsidRPr="00615DC5">
        <w:rPr>
          <w:rFonts w:ascii="Times New Roman" w:hAnsi="Times New Roman" w:cs="Times New Roman"/>
          <w:sz w:val="28"/>
          <w:szCs w:val="28"/>
          <w:lang w:val="uk-UA"/>
        </w:rPr>
        <w:t>.</w:t>
      </w:r>
    </w:p>
    <w:p w14:paraId="4BF3B207" w14:textId="77777777" w:rsidR="00CE0E51" w:rsidRPr="00615DC5" w:rsidRDefault="000C1999" w:rsidP="00AF17F2">
      <w:pPr>
        <w:spacing w:after="0" w:line="360" w:lineRule="auto"/>
        <w:ind w:firstLine="720"/>
        <w:jc w:val="both"/>
        <w:rPr>
          <w:rFonts w:ascii="Times New Roman" w:hAnsi="Times New Roman" w:cs="Times New Roman"/>
          <w:sz w:val="28"/>
          <w:szCs w:val="28"/>
          <w:lang w:val="uk-UA"/>
        </w:rPr>
      </w:pPr>
      <w:r w:rsidRPr="00615DC5">
        <w:rPr>
          <w:rFonts w:ascii="Times New Roman" w:hAnsi="Times New Roman" w:cs="Times New Roman"/>
          <w:sz w:val="28"/>
          <w:szCs w:val="28"/>
          <w:lang w:val="uk-UA"/>
        </w:rPr>
        <w:t>Важливо також відзначити, що з розвитком штучного інтелекту та машинного навчання відбувається глибока трансформація функціональності графічного ПЗ. Сучасні інструменти здатні не лише редагувати зображення, а й автоматично генерувати нові зображення, усувати шуми, створювати ефекти, які раніше потребували годин ручної праці.</w:t>
      </w:r>
    </w:p>
    <w:p w14:paraId="5F01903B" w14:textId="16F0FFEA" w:rsidR="00CE0E51" w:rsidRPr="00615DC5" w:rsidRDefault="000C1999" w:rsidP="00AF17F2">
      <w:pPr>
        <w:spacing w:after="0" w:line="360" w:lineRule="auto"/>
        <w:ind w:firstLine="720"/>
        <w:jc w:val="both"/>
        <w:rPr>
          <w:rFonts w:ascii="Times New Roman" w:hAnsi="Times New Roman" w:cs="Times New Roman"/>
          <w:sz w:val="28"/>
          <w:szCs w:val="28"/>
          <w:lang w:val="uk-UA"/>
        </w:rPr>
      </w:pPr>
      <w:r w:rsidRPr="00615DC5">
        <w:rPr>
          <w:rFonts w:ascii="Times New Roman" w:hAnsi="Times New Roman" w:cs="Times New Roman"/>
          <w:sz w:val="28"/>
          <w:szCs w:val="28"/>
          <w:lang w:val="uk-UA"/>
        </w:rPr>
        <w:t>Цей реферат має на меті здійснити глибокий аналіз ПЗ для растрової графіки — починаючи від базових теоретичних принципів, далі розглянувши класифікацію сучасних програм, їх функціональні особливості, порівняльний аналіз за ключовими критеріями, а також реальні сфери застосування. Завершується робота розглядом перспектив подальшого розвитку інструментів для роботи з растровою графікою в умовах стрімкого технічного прогресу.</w:t>
      </w:r>
    </w:p>
    <w:p w14:paraId="6D937CFD" w14:textId="51EE2287" w:rsidR="00F01737" w:rsidRPr="00615DC5" w:rsidRDefault="00F01737" w:rsidP="00AF17F2">
      <w:pPr>
        <w:pStyle w:val="1"/>
        <w:ind w:firstLine="720"/>
        <w:jc w:val="both"/>
        <w:rPr>
          <w:rFonts w:ascii="Times New Roman" w:hAnsi="Times New Roman" w:cs="Times New Roman"/>
          <w:lang w:val="uk-UA"/>
        </w:rPr>
      </w:pPr>
      <w:bookmarkStart w:id="5" w:name="_Toc197949014"/>
      <w:bookmarkStart w:id="6" w:name="_Toc197949020"/>
      <w:bookmarkStart w:id="7" w:name="_Toc198015549"/>
      <w:bookmarkStart w:id="8" w:name="_Toc198124058"/>
      <w:bookmarkEnd w:id="4"/>
      <w:r w:rsidRPr="00615DC5">
        <w:rPr>
          <w:rFonts w:ascii="Times New Roman" w:hAnsi="Times New Roman" w:cs="Times New Roman"/>
          <w:lang w:val="uk-UA"/>
        </w:rPr>
        <w:t>2. Теоретичні основи растрових зображень</w:t>
      </w:r>
      <w:bookmarkEnd w:id="5"/>
      <w:bookmarkEnd w:id="6"/>
      <w:bookmarkEnd w:id="7"/>
      <w:bookmarkEnd w:id="8"/>
    </w:p>
    <w:p w14:paraId="4E2EFA28" w14:textId="59071347" w:rsidR="00F01737" w:rsidRPr="00615DC5" w:rsidRDefault="00F01737" w:rsidP="00AF17F2">
      <w:pPr>
        <w:spacing w:after="0" w:line="360" w:lineRule="auto"/>
        <w:ind w:firstLine="720"/>
        <w:jc w:val="both"/>
        <w:rPr>
          <w:rFonts w:ascii="Times New Roman" w:hAnsi="Times New Roman" w:cs="Times New Roman"/>
          <w:sz w:val="28"/>
          <w:szCs w:val="28"/>
          <w:lang w:val="uk-UA"/>
        </w:rPr>
      </w:pPr>
      <w:r w:rsidRPr="00615DC5">
        <w:rPr>
          <w:rFonts w:ascii="Times New Roman" w:hAnsi="Times New Roman" w:cs="Times New Roman"/>
          <w:sz w:val="28"/>
          <w:szCs w:val="28"/>
          <w:lang w:val="uk-UA"/>
        </w:rPr>
        <w:t xml:space="preserve">Растрові зображення — це тип цифрових зображень, які складаються з невеликих елементів, що називаються пікселями (від </w:t>
      </w:r>
      <w:proofErr w:type="spellStart"/>
      <w:r w:rsidRPr="00615DC5">
        <w:rPr>
          <w:rFonts w:ascii="Times New Roman" w:hAnsi="Times New Roman" w:cs="Times New Roman"/>
          <w:sz w:val="28"/>
          <w:szCs w:val="28"/>
          <w:lang w:val="uk-UA"/>
        </w:rPr>
        <w:t>англ</w:t>
      </w:r>
      <w:proofErr w:type="spellEnd"/>
      <w:r w:rsidRPr="00615DC5">
        <w:rPr>
          <w:rFonts w:ascii="Times New Roman" w:hAnsi="Times New Roman" w:cs="Times New Roman"/>
          <w:sz w:val="28"/>
          <w:szCs w:val="28"/>
          <w:lang w:val="uk-UA"/>
        </w:rPr>
        <w:t xml:space="preserve">. </w:t>
      </w:r>
      <w:proofErr w:type="spellStart"/>
      <w:r w:rsidRPr="00615DC5">
        <w:rPr>
          <w:rStyle w:val="af9"/>
          <w:rFonts w:ascii="Times New Roman" w:hAnsi="Times New Roman" w:cs="Times New Roman"/>
          <w:sz w:val="28"/>
          <w:szCs w:val="28"/>
          <w:lang w:val="uk-UA"/>
        </w:rPr>
        <w:t>pixel</w:t>
      </w:r>
      <w:proofErr w:type="spellEnd"/>
      <w:r w:rsidRPr="00615DC5">
        <w:rPr>
          <w:rFonts w:ascii="Times New Roman" w:hAnsi="Times New Roman" w:cs="Times New Roman"/>
          <w:sz w:val="28"/>
          <w:szCs w:val="28"/>
          <w:lang w:val="uk-UA"/>
        </w:rPr>
        <w:t xml:space="preserve">, від </w:t>
      </w:r>
      <w:proofErr w:type="spellStart"/>
      <w:r w:rsidRPr="00615DC5">
        <w:rPr>
          <w:rStyle w:val="af9"/>
          <w:rFonts w:ascii="Times New Roman" w:hAnsi="Times New Roman" w:cs="Times New Roman"/>
          <w:sz w:val="28"/>
          <w:szCs w:val="28"/>
          <w:lang w:val="uk-UA"/>
        </w:rPr>
        <w:t>picture</w:t>
      </w:r>
      <w:proofErr w:type="spellEnd"/>
      <w:r w:rsidRPr="00615DC5">
        <w:rPr>
          <w:rStyle w:val="af9"/>
          <w:rFonts w:ascii="Times New Roman" w:hAnsi="Times New Roman" w:cs="Times New Roman"/>
          <w:sz w:val="28"/>
          <w:szCs w:val="28"/>
          <w:lang w:val="uk-UA"/>
        </w:rPr>
        <w:t xml:space="preserve"> </w:t>
      </w:r>
      <w:proofErr w:type="spellStart"/>
      <w:r w:rsidRPr="00615DC5">
        <w:rPr>
          <w:rStyle w:val="af9"/>
          <w:rFonts w:ascii="Times New Roman" w:hAnsi="Times New Roman" w:cs="Times New Roman"/>
          <w:sz w:val="28"/>
          <w:szCs w:val="28"/>
          <w:lang w:val="uk-UA"/>
        </w:rPr>
        <w:t>element</w:t>
      </w:r>
      <w:proofErr w:type="spellEnd"/>
      <w:r w:rsidRPr="00615DC5">
        <w:rPr>
          <w:rFonts w:ascii="Times New Roman" w:hAnsi="Times New Roman" w:cs="Times New Roman"/>
          <w:sz w:val="28"/>
          <w:szCs w:val="28"/>
          <w:lang w:val="uk-UA"/>
        </w:rPr>
        <w:t xml:space="preserve"> — елемент зображення). Кожен піксель містить інформацію про колір і яскравість, що разом утворює картину, яку ми бачимо. Ці зображення використовуються для </w:t>
      </w:r>
      <w:proofErr w:type="spellStart"/>
      <w:r w:rsidRPr="00615DC5">
        <w:rPr>
          <w:rFonts w:ascii="Times New Roman" w:hAnsi="Times New Roman" w:cs="Times New Roman"/>
          <w:sz w:val="28"/>
          <w:szCs w:val="28"/>
          <w:lang w:val="uk-UA"/>
        </w:rPr>
        <w:t>фотореалістичних</w:t>
      </w:r>
      <w:proofErr w:type="spellEnd"/>
      <w:r w:rsidRPr="00615DC5">
        <w:rPr>
          <w:rFonts w:ascii="Times New Roman" w:hAnsi="Times New Roman" w:cs="Times New Roman"/>
          <w:sz w:val="28"/>
          <w:szCs w:val="28"/>
          <w:lang w:val="uk-UA"/>
        </w:rPr>
        <w:t xml:space="preserve"> візуалізацій, оскільки здатні точно відображати переходи кольору, текстури та інші деталі, властиві реальному світу.</w:t>
      </w:r>
    </w:p>
    <w:p w14:paraId="7B3FC14C" w14:textId="234EE88B" w:rsidR="00F01737" w:rsidRPr="00615DC5" w:rsidRDefault="00F01737" w:rsidP="00AF17F2">
      <w:pPr>
        <w:pStyle w:val="4"/>
        <w:spacing w:before="0" w:line="360" w:lineRule="auto"/>
        <w:ind w:firstLine="720"/>
        <w:jc w:val="both"/>
        <w:rPr>
          <w:rFonts w:ascii="Times New Roman" w:hAnsi="Times New Roman" w:cs="Times New Roman"/>
          <w:sz w:val="28"/>
          <w:szCs w:val="28"/>
          <w:lang w:val="uk-UA"/>
        </w:rPr>
      </w:pPr>
      <w:r w:rsidRPr="00615DC5">
        <w:rPr>
          <w:rFonts w:ascii="Times New Roman" w:hAnsi="Times New Roman" w:cs="Times New Roman"/>
          <w:sz w:val="28"/>
          <w:szCs w:val="28"/>
          <w:lang w:val="uk-UA"/>
        </w:rPr>
        <w:t>2.1. Пікселі та їх роль у растровій графіці</w:t>
      </w:r>
    </w:p>
    <w:p w14:paraId="57E7689C" w14:textId="77777777" w:rsidR="00F01737" w:rsidRPr="00615DC5" w:rsidRDefault="00F01737" w:rsidP="00AF17F2">
      <w:pPr>
        <w:spacing w:after="0" w:line="360" w:lineRule="auto"/>
        <w:ind w:firstLine="720"/>
        <w:jc w:val="both"/>
        <w:rPr>
          <w:rFonts w:ascii="Times New Roman" w:hAnsi="Times New Roman" w:cs="Times New Roman"/>
          <w:sz w:val="28"/>
          <w:szCs w:val="28"/>
          <w:lang w:val="uk-UA"/>
        </w:rPr>
      </w:pPr>
      <w:r w:rsidRPr="00615DC5">
        <w:rPr>
          <w:rFonts w:ascii="Times New Roman" w:hAnsi="Times New Roman" w:cs="Times New Roman"/>
          <w:sz w:val="28"/>
          <w:szCs w:val="28"/>
          <w:lang w:val="uk-UA"/>
        </w:rPr>
        <w:t xml:space="preserve">Піксель є найменшим одиничним елементом растрового зображення, який має конкретні значення кольору та яскравості. </w:t>
      </w:r>
      <w:r w:rsidRPr="00615DC5">
        <w:rPr>
          <w:rFonts w:ascii="Times New Roman" w:hAnsi="Times New Roman" w:cs="Times New Roman"/>
          <w:sz w:val="28"/>
          <w:szCs w:val="28"/>
          <w:lang w:val="uk-UA"/>
        </w:rPr>
        <w:lastRenderedPageBreak/>
        <w:t xml:space="preserve">Візуально це точка зображення, яка може виглядати як мініатюрна частинка екрана. Роздільна здатність зображення визначається кількістю пікселів по горизонталі та вертикалі. Наприклад, зображення з роздільною здатністю 1920×1080 містить понад два мільйони пікселів (2 </w:t>
      </w:r>
      <w:proofErr w:type="spellStart"/>
      <w:r w:rsidRPr="00615DC5">
        <w:rPr>
          <w:rFonts w:ascii="Times New Roman" w:hAnsi="Times New Roman" w:cs="Times New Roman"/>
          <w:sz w:val="28"/>
          <w:szCs w:val="28"/>
          <w:lang w:val="uk-UA"/>
        </w:rPr>
        <w:t>мегапікселя</w:t>
      </w:r>
      <w:proofErr w:type="spellEnd"/>
      <w:r w:rsidRPr="00615DC5">
        <w:rPr>
          <w:rFonts w:ascii="Times New Roman" w:hAnsi="Times New Roman" w:cs="Times New Roman"/>
          <w:sz w:val="28"/>
          <w:szCs w:val="28"/>
          <w:lang w:val="uk-UA"/>
        </w:rPr>
        <w:t>).</w:t>
      </w:r>
    </w:p>
    <w:p w14:paraId="63A50701" w14:textId="77777777" w:rsidR="00F01737" w:rsidRPr="00615DC5" w:rsidRDefault="00F01737" w:rsidP="00AF17F2">
      <w:pPr>
        <w:spacing w:after="0" w:line="360" w:lineRule="auto"/>
        <w:ind w:firstLine="720"/>
        <w:jc w:val="both"/>
        <w:rPr>
          <w:rFonts w:ascii="Times New Roman" w:hAnsi="Times New Roman" w:cs="Times New Roman"/>
          <w:sz w:val="28"/>
          <w:szCs w:val="28"/>
          <w:lang w:val="uk-UA"/>
        </w:rPr>
      </w:pPr>
      <w:r w:rsidRPr="00615DC5">
        <w:rPr>
          <w:rFonts w:ascii="Times New Roman" w:hAnsi="Times New Roman" w:cs="Times New Roman"/>
          <w:sz w:val="28"/>
          <w:szCs w:val="28"/>
          <w:lang w:val="uk-UA"/>
        </w:rPr>
        <w:t>Кожен піксель має значення кольору, яке зазвичай визначається через систему RGB (</w:t>
      </w:r>
      <w:proofErr w:type="spellStart"/>
      <w:r w:rsidRPr="00615DC5">
        <w:rPr>
          <w:rFonts w:ascii="Times New Roman" w:hAnsi="Times New Roman" w:cs="Times New Roman"/>
          <w:sz w:val="28"/>
          <w:szCs w:val="28"/>
          <w:lang w:val="uk-UA"/>
        </w:rPr>
        <w:t>Red</w:t>
      </w:r>
      <w:proofErr w:type="spellEnd"/>
      <w:r w:rsidRPr="00615DC5">
        <w:rPr>
          <w:rFonts w:ascii="Times New Roman" w:hAnsi="Times New Roman" w:cs="Times New Roman"/>
          <w:sz w:val="28"/>
          <w:szCs w:val="28"/>
          <w:lang w:val="uk-UA"/>
        </w:rPr>
        <w:t xml:space="preserve">, </w:t>
      </w:r>
      <w:proofErr w:type="spellStart"/>
      <w:r w:rsidRPr="00615DC5">
        <w:rPr>
          <w:rFonts w:ascii="Times New Roman" w:hAnsi="Times New Roman" w:cs="Times New Roman"/>
          <w:sz w:val="28"/>
          <w:szCs w:val="28"/>
          <w:lang w:val="uk-UA"/>
        </w:rPr>
        <w:t>Green</w:t>
      </w:r>
      <w:proofErr w:type="spellEnd"/>
      <w:r w:rsidRPr="00615DC5">
        <w:rPr>
          <w:rFonts w:ascii="Times New Roman" w:hAnsi="Times New Roman" w:cs="Times New Roman"/>
          <w:sz w:val="28"/>
          <w:szCs w:val="28"/>
          <w:lang w:val="uk-UA"/>
        </w:rPr>
        <w:t xml:space="preserve">, </w:t>
      </w:r>
      <w:proofErr w:type="spellStart"/>
      <w:r w:rsidRPr="00615DC5">
        <w:rPr>
          <w:rFonts w:ascii="Times New Roman" w:hAnsi="Times New Roman" w:cs="Times New Roman"/>
          <w:sz w:val="28"/>
          <w:szCs w:val="28"/>
          <w:lang w:val="uk-UA"/>
        </w:rPr>
        <w:t>Blue</w:t>
      </w:r>
      <w:proofErr w:type="spellEnd"/>
      <w:r w:rsidRPr="00615DC5">
        <w:rPr>
          <w:rFonts w:ascii="Times New Roman" w:hAnsi="Times New Roman" w:cs="Times New Roman"/>
          <w:sz w:val="28"/>
          <w:szCs w:val="28"/>
          <w:lang w:val="uk-UA"/>
        </w:rPr>
        <w:t>), де кожен компонент має значення від 0 до 255. Завдяки змішуванню цих трьох кольорів можна створити мільйони відтінків. Наприклад, якщо всі три компоненти дорівнюють 255 — піксель білий; якщо всі дорівнюють 0 — чорний.</w:t>
      </w:r>
    </w:p>
    <w:p w14:paraId="4D0AA580" w14:textId="77777777" w:rsidR="00F01737" w:rsidRPr="00615DC5" w:rsidRDefault="00F01737" w:rsidP="00AF17F2">
      <w:pPr>
        <w:spacing w:after="0" w:line="360" w:lineRule="auto"/>
        <w:ind w:firstLine="720"/>
        <w:jc w:val="both"/>
        <w:rPr>
          <w:rFonts w:ascii="Times New Roman" w:hAnsi="Times New Roman" w:cs="Times New Roman"/>
          <w:sz w:val="28"/>
          <w:szCs w:val="28"/>
          <w:lang w:val="uk-UA"/>
        </w:rPr>
      </w:pPr>
      <w:r w:rsidRPr="00615DC5">
        <w:rPr>
          <w:rFonts w:ascii="Times New Roman" w:hAnsi="Times New Roman" w:cs="Times New Roman"/>
          <w:sz w:val="28"/>
          <w:szCs w:val="28"/>
          <w:lang w:val="uk-UA"/>
        </w:rPr>
        <w:t>Чим більше пікселів має зображення, тим вища його якість. Водночас збільшення роздільної здатності веде до збільшення розміру файлу, що може бути обмеженням для зберігання та обробки.</w:t>
      </w:r>
    </w:p>
    <w:p w14:paraId="2C7C0E2C" w14:textId="77777777" w:rsidR="00F01737" w:rsidRPr="00615DC5" w:rsidRDefault="00F01737" w:rsidP="00AF17F2">
      <w:pPr>
        <w:pStyle w:val="4"/>
        <w:spacing w:before="0" w:line="360" w:lineRule="auto"/>
        <w:ind w:firstLine="720"/>
        <w:jc w:val="both"/>
        <w:rPr>
          <w:rFonts w:ascii="Times New Roman" w:hAnsi="Times New Roman" w:cs="Times New Roman"/>
          <w:sz w:val="28"/>
          <w:szCs w:val="28"/>
          <w:lang w:val="uk-UA"/>
        </w:rPr>
      </w:pPr>
      <w:r w:rsidRPr="00615DC5">
        <w:rPr>
          <w:rFonts w:ascii="Times New Roman" w:hAnsi="Times New Roman" w:cs="Times New Roman"/>
          <w:sz w:val="28"/>
          <w:szCs w:val="28"/>
          <w:lang w:val="uk-UA"/>
        </w:rPr>
        <w:t>2.2. Кольорова глибина та її значення</w:t>
      </w:r>
    </w:p>
    <w:p w14:paraId="2E386C53" w14:textId="77777777" w:rsidR="00F01737" w:rsidRPr="00615DC5" w:rsidRDefault="00F01737" w:rsidP="00AF17F2">
      <w:pPr>
        <w:spacing w:after="0" w:line="360" w:lineRule="auto"/>
        <w:ind w:firstLine="720"/>
        <w:jc w:val="both"/>
        <w:rPr>
          <w:rFonts w:ascii="Times New Roman" w:hAnsi="Times New Roman" w:cs="Times New Roman"/>
          <w:sz w:val="28"/>
          <w:szCs w:val="28"/>
          <w:lang w:val="uk-UA"/>
        </w:rPr>
      </w:pPr>
      <w:r w:rsidRPr="00615DC5">
        <w:rPr>
          <w:rFonts w:ascii="Times New Roman" w:hAnsi="Times New Roman" w:cs="Times New Roman"/>
          <w:sz w:val="28"/>
          <w:szCs w:val="28"/>
          <w:lang w:val="uk-UA"/>
        </w:rPr>
        <w:t>Кольорова глибина (</w:t>
      </w:r>
      <w:proofErr w:type="spellStart"/>
      <w:r w:rsidRPr="00615DC5">
        <w:rPr>
          <w:rFonts w:ascii="Times New Roman" w:hAnsi="Times New Roman" w:cs="Times New Roman"/>
          <w:sz w:val="28"/>
          <w:szCs w:val="28"/>
          <w:lang w:val="uk-UA"/>
        </w:rPr>
        <w:t>bit</w:t>
      </w:r>
      <w:proofErr w:type="spellEnd"/>
      <w:r w:rsidRPr="00615DC5">
        <w:rPr>
          <w:rFonts w:ascii="Times New Roman" w:hAnsi="Times New Roman" w:cs="Times New Roman"/>
          <w:sz w:val="28"/>
          <w:szCs w:val="28"/>
          <w:lang w:val="uk-UA"/>
        </w:rPr>
        <w:t xml:space="preserve"> </w:t>
      </w:r>
      <w:proofErr w:type="spellStart"/>
      <w:r w:rsidRPr="00615DC5">
        <w:rPr>
          <w:rFonts w:ascii="Times New Roman" w:hAnsi="Times New Roman" w:cs="Times New Roman"/>
          <w:sz w:val="28"/>
          <w:szCs w:val="28"/>
          <w:lang w:val="uk-UA"/>
        </w:rPr>
        <w:t>depth</w:t>
      </w:r>
      <w:proofErr w:type="spellEnd"/>
      <w:r w:rsidRPr="00615DC5">
        <w:rPr>
          <w:rFonts w:ascii="Times New Roman" w:hAnsi="Times New Roman" w:cs="Times New Roman"/>
          <w:sz w:val="28"/>
          <w:szCs w:val="28"/>
          <w:lang w:val="uk-UA"/>
        </w:rPr>
        <w:t>) — це кількість бітів, що використовується для кодування кольору одного пікселя. Чим вона вища, тим більше кольорів можна відобразити. Основні варіанти:</w:t>
      </w:r>
    </w:p>
    <w:p w14:paraId="45A08AC9" w14:textId="77777777" w:rsidR="00F01737" w:rsidRPr="00615DC5" w:rsidRDefault="00F01737" w:rsidP="00AF17F2">
      <w:pPr>
        <w:spacing w:after="0" w:line="360" w:lineRule="auto"/>
        <w:ind w:left="720" w:firstLine="720"/>
        <w:jc w:val="both"/>
        <w:rPr>
          <w:rFonts w:ascii="Times New Roman" w:hAnsi="Times New Roman" w:cs="Times New Roman"/>
          <w:sz w:val="28"/>
          <w:szCs w:val="28"/>
          <w:lang w:val="uk-UA"/>
        </w:rPr>
      </w:pPr>
      <w:r w:rsidRPr="00615DC5">
        <w:rPr>
          <w:rFonts w:ascii="Times New Roman" w:hAnsi="Times New Roman" w:cs="Times New Roman"/>
          <w:sz w:val="28"/>
          <w:szCs w:val="28"/>
          <w:lang w:val="uk-UA"/>
        </w:rPr>
        <w:t>1 біт — чорно-біле зображення.</w:t>
      </w:r>
    </w:p>
    <w:p w14:paraId="3AF92AAB" w14:textId="77777777" w:rsidR="00F01737" w:rsidRPr="00615DC5" w:rsidRDefault="00F01737" w:rsidP="00AF17F2">
      <w:pPr>
        <w:spacing w:after="0" w:line="360" w:lineRule="auto"/>
        <w:ind w:left="720" w:firstLine="720"/>
        <w:jc w:val="both"/>
        <w:rPr>
          <w:rFonts w:ascii="Times New Roman" w:hAnsi="Times New Roman" w:cs="Times New Roman"/>
          <w:sz w:val="28"/>
          <w:szCs w:val="28"/>
          <w:lang w:val="uk-UA"/>
        </w:rPr>
      </w:pPr>
      <w:r w:rsidRPr="00615DC5">
        <w:rPr>
          <w:rFonts w:ascii="Times New Roman" w:hAnsi="Times New Roman" w:cs="Times New Roman"/>
          <w:sz w:val="28"/>
          <w:szCs w:val="28"/>
          <w:lang w:val="uk-UA"/>
        </w:rPr>
        <w:t>8 біт — 256 кольорів (часто у GIF).</w:t>
      </w:r>
    </w:p>
    <w:p w14:paraId="03E6C04F" w14:textId="77777777" w:rsidR="00F01737" w:rsidRPr="00615DC5" w:rsidRDefault="00F01737" w:rsidP="00AF17F2">
      <w:pPr>
        <w:spacing w:after="0" w:line="360" w:lineRule="auto"/>
        <w:ind w:left="720" w:firstLine="720"/>
        <w:jc w:val="both"/>
        <w:rPr>
          <w:rFonts w:ascii="Times New Roman" w:hAnsi="Times New Roman" w:cs="Times New Roman"/>
          <w:sz w:val="28"/>
          <w:szCs w:val="28"/>
          <w:lang w:val="uk-UA"/>
        </w:rPr>
      </w:pPr>
      <w:r w:rsidRPr="00615DC5">
        <w:rPr>
          <w:rFonts w:ascii="Times New Roman" w:hAnsi="Times New Roman" w:cs="Times New Roman"/>
          <w:sz w:val="28"/>
          <w:szCs w:val="28"/>
          <w:lang w:val="uk-UA"/>
        </w:rPr>
        <w:t>16 біт — 65 536 кольорів.</w:t>
      </w:r>
    </w:p>
    <w:p w14:paraId="466C568A" w14:textId="77777777" w:rsidR="00F01737" w:rsidRPr="00615DC5" w:rsidRDefault="00F01737" w:rsidP="00AF17F2">
      <w:pPr>
        <w:spacing w:after="0" w:line="360" w:lineRule="auto"/>
        <w:ind w:left="720" w:firstLine="720"/>
        <w:jc w:val="both"/>
        <w:rPr>
          <w:rFonts w:ascii="Times New Roman" w:hAnsi="Times New Roman" w:cs="Times New Roman"/>
          <w:sz w:val="28"/>
          <w:szCs w:val="28"/>
          <w:lang w:val="uk-UA"/>
        </w:rPr>
      </w:pPr>
      <w:r w:rsidRPr="00615DC5">
        <w:rPr>
          <w:rFonts w:ascii="Times New Roman" w:hAnsi="Times New Roman" w:cs="Times New Roman"/>
          <w:sz w:val="28"/>
          <w:szCs w:val="28"/>
          <w:lang w:val="uk-UA"/>
        </w:rPr>
        <w:t>24 біт — 16,7 мільйона кольорів (стандарт для RGB).</w:t>
      </w:r>
    </w:p>
    <w:p w14:paraId="4540BCAE" w14:textId="77777777" w:rsidR="00F01737" w:rsidRPr="00615DC5" w:rsidRDefault="00F01737" w:rsidP="00AF17F2">
      <w:pPr>
        <w:spacing w:after="0" w:line="360" w:lineRule="auto"/>
        <w:ind w:left="720" w:firstLine="720"/>
        <w:jc w:val="both"/>
        <w:rPr>
          <w:rFonts w:ascii="Times New Roman" w:hAnsi="Times New Roman" w:cs="Times New Roman"/>
          <w:sz w:val="28"/>
          <w:szCs w:val="28"/>
          <w:lang w:val="uk-UA"/>
        </w:rPr>
      </w:pPr>
      <w:r w:rsidRPr="00615DC5">
        <w:rPr>
          <w:rFonts w:ascii="Times New Roman" w:hAnsi="Times New Roman" w:cs="Times New Roman"/>
          <w:sz w:val="28"/>
          <w:szCs w:val="28"/>
          <w:lang w:val="uk-UA"/>
        </w:rPr>
        <w:t>32 біт — 24 біти для кольору + 8 біт для прозорості (альфа-канал).</w:t>
      </w:r>
    </w:p>
    <w:p w14:paraId="5F93432A" w14:textId="77777777" w:rsidR="00F01737" w:rsidRPr="00615DC5" w:rsidRDefault="00F01737" w:rsidP="00AF17F2">
      <w:pPr>
        <w:spacing w:after="0" w:line="360" w:lineRule="auto"/>
        <w:ind w:firstLine="720"/>
        <w:jc w:val="both"/>
        <w:rPr>
          <w:rFonts w:ascii="Times New Roman" w:hAnsi="Times New Roman" w:cs="Times New Roman"/>
          <w:sz w:val="28"/>
          <w:szCs w:val="28"/>
          <w:lang w:val="uk-UA"/>
        </w:rPr>
      </w:pPr>
      <w:r w:rsidRPr="00615DC5">
        <w:rPr>
          <w:rFonts w:ascii="Times New Roman" w:hAnsi="Times New Roman" w:cs="Times New Roman"/>
          <w:sz w:val="28"/>
          <w:szCs w:val="28"/>
          <w:lang w:val="uk-UA"/>
        </w:rPr>
        <w:t>Глибока кольорова гама особливо важлива при створенні реалістичних візуалізацій, де необхідно точно передавати переходи кольору й відтінки.</w:t>
      </w:r>
    </w:p>
    <w:p w14:paraId="2F8487F0" w14:textId="13CA580C" w:rsidR="00F01737" w:rsidRPr="00615DC5" w:rsidRDefault="00F01737" w:rsidP="00AF17F2">
      <w:pPr>
        <w:pStyle w:val="4"/>
        <w:spacing w:before="0" w:line="360" w:lineRule="auto"/>
        <w:ind w:firstLine="720"/>
        <w:jc w:val="both"/>
        <w:rPr>
          <w:rFonts w:ascii="Times New Roman" w:hAnsi="Times New Roman" w:cs="Times New Roman"/>
          <w:sz w:val="28"/>
          <w:szCs w:val="28"/>
          <w:lang w:val="uk-UA"/>
        </w:rPr>
      </w:pPr>
      <w:r w:rsidRPr="00615DC5">
        <w:rPr>
          <w:rFonts w:ascii="Times New Roman" w:hAnsi="Times New Roman" w:cs="Times New Roman"/>
          <w:sz w:val="28"/>
          <w:szCs w:val="28"/>
          <w:lang w:val="uk-UA"/>
        </w:rPr>
        <w:lastRenderedPageBreak/>
        <w:t>2.3. Формати растрових зображень</w:t>
      </w:r>
    </w:p>
    <w:p w14:paraId="0A5FC853" w14:textId="1C1C8971" w:rsidR="00F01737" w:rsidRPr="00615DC5" w:rsidRDefault="00F01737" w:rsidP="00AF17F2">
      <w:pPr>
        <w:spacing w:after="0" w:line="360" w:lineRule="auto"/>
        <w:ind w:firstLine="720"/>
        <w:jc w:val="both"/>
        <w:rPr>
          <w:rFonts w:ascii="Times New Roman" w:hAnsi="Times New Roman" w:cs="Times New Roman"/>
          <w:sz w:val="28"/>
          <w:szCs w:val="28"/>
          <w:lang w:val="uk-UA"/>
        </w:rPr>
      </w:pPr>
      <w:r w:rsidRPr="00615DC5">
        <w:rPr>
          <w:rFonts w:ascii="Times New Roman" w:hAnsi="Times New Roman" w:cs="Times New Roman"/>
          <w:sz w:val="28"/>
          <w:szCs w:val="28"/>
          <w:lang w:val="uk-UA"/>
        </w:rPr>
        <w:t>Формат зображення визначає спосіб його зберігання, ступінь стиснення, підтримку прозорості тощо. Найпоширеніші формати:</w:t>
      </w:r>
    </w:p>
    <w:p w14:paraId="2C3AD35F" w14:textId="3CB8E456" w:rsidR="00E86BBE" w:rsidRPr="00615DC5" w:rsidRDefault="00993232" w:rsidP="00E86BBE">
      <w:pPr>
        <w:spacing w:after="0" w:line="360" w:lineRule="auto"/>
        <w:jc w:val="both"/>
        <w:rPr>
          <w:rStyle w:val="af8"/>
          <w:rFonts w:ascii="Times New Roman" w:hAnsi="Times New Roman" w:cs="Times New Roman"/>
          <w:sz w:val="28"/>
          <w:szCs w:val="28"/>
          <w:lang w:val="uk-UA"/>
        </w:rPr>
      </w:pPr>
      <w:r w:rsidRPr="00615DC5">
        <w:rPr>
          <w:rFonts w:ascii="Times New Roman" w:hAnsi="Times New Roman" w:cs="Times New Roman"/>
          <w:b/>
          <w:bCs/>
          <w:noProof/>
          <w:sz w:val="28"/>
          <w:szCs w:val="28"/>
          <w:lang w:val="uk-UA"/>
        </w:rPr>
        <w:drawing>
          <wp:inline distT="0" distB="0" distL="0" distR="0" wp14:anchorId="7A2CA0C2" wp14:editId="51B6462F">
            <wp:extent cx="5314950" cy="3183321"/>
            <wp:effectExtent l="0" t="152400" r="0" b="188595"/>
            <wp:docPr id="2" name="Схема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4E18BC34" w14:textId="1E376CFB" w:rsidR="00F01737" w:rsidRPr="00615DC5" w:rsidRDefault="00F01737" w:rsidP="00AF17F2">
      <w:pPr>
        <w:spacing w:after="0" w:line="360" w:lineRule="auto"/>
        <w:ind w:firstLine="720"/>
        <w:jc w:val="both"/>
        <w:rPr>
          <w:rFonts w:ascii="Times New Roman" w:hAnsi="Times New Roman" w:cs="Times New Roman"/>
          <w:sz w:val="28"/>
          <w:szCs w:val="28"/>
          <w:lang w:val="uk-UA"/>
        </w:rPr>
      </w:pPr>
      <w:r w:rsidRPr="00615DC5">
        <w:rPr>
          <w:rFonts w:ascii="Times New Roman" w:hAnsi="Times New Roman" w:cs="Times New Roman"/>
          <w:sz w:val="28"/>
          <w:szCs w:val="28"/>
          <w:lang w:val="uk-UA"/>
        </w:rPr>
        <w:t xml:space="preserve">Формат обирають залежно від задачі: для </w:t>
      </w:r>
      <w:proofErr w:type="spellStart"/>
      <w:r w:rsidRPr="00615DC5">
        <w:rPr>
          <w:rFonts w:ascii="Times New Roman" w:hAnsi="Times New Roman" w:cs="Times New Roman"/>
          <w:sz w:val="28"/>
          <w:szCs w:val="28"/>
          <w:lang w:val="uk-UA"/>
        </w:rPr>
        <w:t>вебу</w:t>
      </w:r>
      <w:proofErr w:type="spellEnd"/>
      <w:r w:rsidRPr="00615DC5">
        <w:rPr>
          <w:rFonts w:ascii="Times New Roman" w:hAnsi="Times New Roman" w:cs="Times New Roman"/>
          <w:sz w:val="28"/>
          <w:szCs w:val="28"/>
          <w:lang w:val="uk-UA"/>
        </w:rPr>
        <w:t xml:space="preserve"> — PNG чи JPEG, для друку — TIFF або RAW.</w:t>
      </w:r>
    </w:p>
    <w:p w14:paraId="25F8F800" w14:textId="57D67DCD" w:rsidR="00F01737" w:rsidRPr="00615DC5" w:rsidRDefault="00F01737" w:rsidP="00AF17F2">
      <w:pPr>
        <w:pStyle w:val="4"/>
        <w:spacing w:before="0" w:line="360" w:lineRule="auto"/>
        <w:ind w:firstLine="720"/>
        <w:jc w:val="both"/>
        <w:rPr>
          <w:rFonts w:ascii="Times New Roman" w:hAnsi="Times New Roman" w:cs="Times New Roman"/>
          <w:sz w:val="28"/>
          <w:szCs w:val="28"/>
          <w:lang w:val="uk-UA"/>
        </w:rPr>
      </w:pPr>
      <w:r w:rsidRPr="00615DC5">
        <w:rPr>
          <w:rFonts w:ascii="Times New Roman" w:hAnsi="Times New Roman" w:cs="Times New Roman"/>
          <w:sz w:val="28"/>
          <w:szCs w:val="28"/>
          <w:lang w:val="uk-UA"/>
        </w:rPr>
        <w:t>2.4. Масштабування растрових зображень</w:t>
      </w:r>
    </w:p>
    <w:p w14:paraId="5B4EF210" w14:textId="77777777" w:rsidR="00F01737" w:rsidRPr="00615DC5" w:rsidRDefault="00F01737" w:rsidP="00AF17F2">
      <w:pPr>
        <w:spacing w:after="0" w:line="360" w:lineRule="auto"/>
        <w:ind w:firstLine="720"/>
        <w:jc w:val="both"/>
        <w:rPr>
          <w:rFonts w:ascii="Times New Roman" w:hAnsi="Times New Roman" w:cs="Times New Roman"/>
          <w:sz w:val="28"/>
          <w:szCs w:val="28"/>
          <w:lang w:val="uk-UA"/>
        </w:rPr>
      </w:pPr>
      <w:r w:rsidRPr="00615DC5">
        <w:rPr>
          <w:rFonts w:ascii="Times New Roman" w:hAnsi="Times New Roman" w:cs="Times New Roman"/>
          <w:sz w:val="28"/>
          <w:szCs w:val="28"/>
          <w:lang w:val="uk-UA"/>
        </w:rPr>
        <w:t>Растрові зображення не масштабуються без втрати якості. При збільшенні пікселі стають помітними — виникає "</w:t>
      </w:r>
      <w:proofErr w:type="spellStart"/>
      <w:r w:rsidRPr="00615DC5">
        <w:rPr>
          <w:rFonts w:ascii="Times New Roman" w:hAnsi="Times New Roman" w:cs="Times New Roman"/>
          <w:sz w:val="28"/>
          <w:szCs w:val="28"/>
          <w:lang w:val="uk-UA"/>
        </w:rPr>
        <w:t>пікселізація</w:t>
      </w:r>
      <w:proofErr w:type="spellEnd"/>
      <w:r w:rsidRPr="00615DC5">
        <w:rPr>
          <w:rFonts w:ascii="Times New Roman" w:hAnsi="Times New Roman" w:cs="Times New Roman"/>
          <w:sz w:val="28"/>
          <w:szCs w:val="28"/>
          <w:lang w:val="uk-UA"/>
        </w:rPr>
        <w:t>". Щоб уникнути цього, використовують методи інтерполяції або сучасні AI-алгоритми, які намагаються згладити зображення при масштабуванні.</w:t>
      </w:r>
    </w:p>
    <w:p w14:paraId="7EA93663" w14:textId="77777777" w:rsidR="00F01737" w:rsidRPr="00615DC5" w:rsidRDefault="00F01737" w:rsidP="00AF17F2">
      <w:pPr>
        <w:pStyle w:val="4"/>
        <w:spacing w:before="0" w:line="360" w:lineRule="auto"/>
        <w:ind w:firstLine="720"/>
        <w:jc w:val="both"/>
        <w:rPr>
          <w:rFonts w:ascii="Times New Roman" w:hAnsi="Times New Roman" w:cs="Times New Roman"/>
          <w:sz w:val="28"/>
          <w:szCs w:val="28"/>
          <w:lang w:val="uk-UA"/>
        </w:rPr>
      </w:pPr>
      <w:r w:rsidRPr="00615DC5">
        <w:rPr>
          <w:rFonts w:ascii="Times New Roman" w:hAnsi="Times New Roman" w:cs="Times New Roman"/>
          <w:sz w:val="28"/>
          <w:szCs w:val="28"/>
          <w:lang w:val="uk-UA"/>
        </w:rPr>
        <w:t>2.5. Шари та їх роль у редагуванні растрової графіки</w:t>
      </w:r>
    </w:p>
    <w:p w14:paraId="3C98675B" w14:textId="77777777" w:rsidR="00F01737" w:rsidRPr="00615DC5" w:rsidRDefault="00F01737" w:rsidP="00AF17F2">
      <w:pPr>
        <w:spacing w:after="0" w:line="360" w:lineRule="auto"/>
        <w:ind w:firstLine="720"/>
        <w:jc w:val="both"/>
        <w:rPr>
          <w:rFonts w:ascii="Times New Roman" w:hAnsi="Times New Roman" w:cs="Times New Roman"/>
          <w:sz w:val="28"/>
          <w:szCs w:val="28"/>
          <w:lang w:val="uk-UA"/>
        </w:rPr>
      </w:pPr>
      <w:r w:rsidRPr="00615DC5">
        <w:rPr>
          <w:rFonts w:ascii="Times New Roman" w:hAnsi="Times New Roman" w:cs="Times New Roman"/>
          <w:sz w:val="28"/>
          <w:szCs w:val="28"/>
          <w:lang w:val="uk-UA"/>
        </w:rPr>
        <w:t xml:space="preserve">Шари дозволяють розділяти зображення на логічні блоки, що редагуються окремо. Це ключова функція в таких програмах як </w:t>
      </w:r>
      <w:proofErr w:type="spellStart"/>
      <w:r w:rsidRPr="00615DC5">
        <w:rPr>
          <w:rFonts w:ascii="Times New Roman" w:hAnsi="Times New Roman" w:cs="Times New Roman"/>
          <w:sz w:val="28"/>
          <w:szCs w:val="28"/>
          <w:lang w:val="uk-UA"/>
        </w:rPr>
        <w:t>Photoshop</w:t>
      </w:r>
      <w:proofErr w:type="spellEnd"/>
      <w:r w:rsidRPr="00615DC5">
        <w:rPr>
          <w:rFonts w:ascii="Times New Roman" w:hAnsi="Times New Roman" w:cs="Times New Roman"/>
          <w:sz w:val="28"/>
          <w:szCs w:val="28"/>
          <w:lang w:val="uk-UA"/>
        </w:rPr>
        <w:t xml:space="preserve">. Наприклад, текст, фільтри чи кольорова корекція можуть </w:t>
      </w:r>
      <w:r w:rsidRPr="00615DC5">
        <w:rPr>
          <w:rFonts w:ascii="Times New Roman" w:hAnsi="Times New Roman" w:cs="Times New Roman"/>
          <w:sz w:val="28"/>
          <w:szCs w:val="28"/>
          <w:lang w:val="uk-UA"/>
        </w:rPr>
        <w:lastRenderedPageBreak/>
        <w:t>бути розташовані на різних шарах. Це дозволяє редагувати їх незалежно одне від одного.</w:t>
      </w:r>
    </w:p>
    <w:p w14:paraId="3DC1DD68" w14:textId="77777777" w:rsidR="00F01737" w:rsidRPr="00615DC5" w:rsidRDefault="00F01737" w:rsidP="00AF17F2">
      <w:pPr>
        <w:spacing w:after="0" w:line="360" w:lineRule="auto"/>
        <w:ind w:firstLine="720"/>
        <w:jc w:val="both"/>
        <w:rPr>
          <w:rFonts w:ascii="Times New Roman" w:hAnsi="Times New Roman" w:cs="Times New Roman"/>
          <w:sz w:val="28"/>
          <w:szCs w:val="28"/>
          <w:lang w:val="uk-UA"/>
        </w:rPr>
      </w:pPr>
      <w:r w:rsidRPr="00615DC5">
        <w:rPr>
          <w:rFonts w:ascii="Times New Roman" w:hAnsi="Times New Roman" w:cs="Times New Roman"/>
          <w:sz w:val="28"/>
          <w:szCs w:val="28"/>
          <w:lang w:val="uk-UA"/>
        </w:rPr>
        <w:t>Використання шарів — основа для створення складних композицій та для "неконструктивного редагування", коли можна повернутися до попередніх етапів без втрати інформації.</w:t>
      </w:r>
    </w:p>
    <w:p w14:paraId="0631E257" w14:textId="63822023" w:rsidR="0019003B" w:rsidRPr="00615DC5" w:rsidRDefault="0019003B" w:rsidP="00AF17F2">
      <w:pPr>
        <w:pStyle w:val="1"/>
        <w:ind w:firstLine="720"/>
        <w:jc w:val="both"/>
        <w:rPr>
          <w:rFonts w:ascii="Times New Roman" w:eastAsia="Times New Roman" w:hAnsi="Times New Roman" w:cs="Times New Roman"/>
          <w:lang w:val="uk-UA"/>
        </w:rPr>
      </w:pPr>
      <w:bookmarkStart w:id="9" w:name="_Toc197949015"/>
      <w:bookmarkStart w:id="10" w:name="_Toc197949021"/>
      <w:bookmarkStart w:id="11" w:name="_Toc198015550"/>
      <w:bookmarkStart w:id="12" w:name="_Toc198124059"/>
      <w:r w:rsidRPr="00615DC5">
        <w:rPr>
          <w:rFonts w:ascii="Times New Roman" w:eastAsia="Times New Roman" w:hAnsi="Times New Roman" w:cs="Times New Roman"/>
          <w:lang w:val="uk-UA"/>
        </w:rPr>
        <w:t>3. Класифікація ПЗ: платне, безкоштовне, онлайн</w:t>
      </w:r>
      <w:bookmarkEnd w:id="9"/>
      <w:bookmarkEnd w:id="10"/>
      <w:bookmarkEnd w:id="11"/>
      <w:bookmarkEnd w:id="12"/>
    </w:p>
    <w:p w14:paraId="42C4D369" w14:textId="77777777" w:rsidR="0019003B" w:rsidRPr="00615DC5" w:rsidRDefault="0019003B" w:rsidP="00AF17F2">
      <w:pPr>
        <w:spacing w:after="0" w:line="360" w:lineRule="auto"/>
        <w:ind w:firstLine="720"/>
        <w:jc w:val="both"/>
        <w:rPr>
          <w:rFonts w:ascii="Times New Roman" w:eastAsia="Times New Roman" w:hAnsi="Times New Roman" w:cs="Times New Roman"/>
          <w:sz w:val="28"/>
          <w:szCs w:val="28"/>
          <w:lang w:val="uk-UA"/>
        </w:rPr>
      </w:pPr>
      <w:r w:rsidRPr="00615DC5">
        <w:rPr>
          <w:rFonts w:ascii="Times New Roman" w:eastAsia="Times New Roman" w:hAnsi="Times New Roman" w:cs="Times New Roman"/>
          <w:sz w:val="28"/>
          <w:szCs w:val="28"/>
          <w:lang w:val="uk-UA"/>
        </w:rPr>
        <w:t>Існує безліч програм, призначених для роботи з растровою графікою. Вони можуть відрізнятися за ціною, функціональними можливостями, доступністю та спрямованістю на різні типи користувачів: від професіоналів до аматорів. Ось як можна класифікувати це програмне забезпечення за основними критеріями: платне, безкоштовне та онлайн.</w:t>
      </w:r>
    </w:p>
    <w:p w14:paraId="13EF38A4" w14:textId="77777777" w:rsidR="0019003B" w:rsidRPr="00615DC5" w:rsidRDefault="0019003B" w:rsidP="00AF17F2">
      <w:pPr>
        <w:spacing w:after="0" w:line="360" w:lineRule="auto"/>
        <w:ind w:firstLine="720"/>
        <w:jc w:val="both"/>
        <w:rPr>
          <w:rFonts w:ascii="Times New Roman" w:eastAsia="Times New Roman" w:hAnsi="Times New Roman" w:cs="Times New Roman"/>
          <w:sz w:val="28"/>
          <w:szCs w:val="28"/>
          <w:lang w:val="uk-UA"/>
        </w:rPr>
      </w:pPr>
      <w:r w:rsidRPr="00615DC5">
        <w:rPr>
          <w:rFonts w:ascii="Times New Roman" w:eastAsia="Times New Roman" w:hAnsi="Times New Roman" w:cs="Times New Roman"/>
          <w:b/>
          <w:bCs/>
          <w:sz w:val="28"/>
          <w:szCs w:val="28"/>
          <w:lang w:val="uk-UA"/>
        </w:rPr>
        <w:t>3.1. Платне ПЗ для растрової графіки</w:t>
      </w:r>
    </w:p>
    <w:p w14:paraId="5B5CA8B8" w14:textId="5635BF97" w:rsidR="0019003B" w:rsidRPr="00615DC5" w:rsidRDefault="0019003B" w:rsidP="00AF17F2">
      <w:pPr>
        <w:spacing w:after="0" w:line="360" w:lineRule="auto"/>
        <w:ind w:firstLine="720"/>
        <w:jc w:val="both"/>
        <w:rPr>
          <w:rFonts w:ascii="Times New Roman" w:eastAsia="Times New Roman" w:hAnsi="Times New Roman" w:cs="Times New Roman"/>
          <w:sz w:val="28"/>
          <w:szCs w:val="28"/>
          <w:lang w:val="uk-UA"/>
        </w:rPr>
      </w:pPr>
      <w:r w:rsidRPr="00615DC5">
        <w:rPr>
          <w:rFonts w:ascii="Times New Roman" w:eastAsia="Times New Roman" w:hAnsi="Times New Roman" w:cs="Times New Roman"/>
          <w:sz w:val="28"/>
          <w:szCs w:val="28"/>
          <w:lang w:val="uk-UA"/>
        </w:rPr>
        <w:t>Платне ПЗ для обробки растрових зображень зазвичай є більш потужним, багатофункціональним та професійним. Ці програми часто використовуються в комерційних сферах, де важлива висока якість обробки зображень, точність і широкий набір інструментів.</w:t>
      </w:r>
    </w:p>
    <w:p w14:paraId="6703DAB2" w14:textId="09AC7516" w:rsidR="00E86BBE" w:rsidRPr="00615DC5" w:rsidRDefault="00E86BBE" w:rsidP="00AF17F2">
      <w:pPr>
        <w:spacing w:after="0" w:line="360" w:lineRule="auto"/>
        <w:ind w:firstLine="720"/>
        <w:jc w:val="both"/>
        <w:rPr>
          <w:rFonts w:ascii="Times New Roman" w:eastAsia="Times New Roman" w:hAnsi="Times New Roman" w:cs="Times New Roman"/>
          <w:sz w:val="28"/>
          <w:szCs w:val="28"/>
          <w:lang w:val="uk-UA"/>
        </w:rPr>
      </w:pPr>
      <w:r w:rsidRPr="00615DC5">
        <w:rPr>
          <w:noProof/>
          <w:sz w:val="28"/>
          <w:szCs w:val="28"/>
          <w:lang w:val="uk-UA"/>
        </w:rPr>
        <w:drawing>
          <wp:anchor distT="0" distB="0" distL="114300" distR="114300" simplePos="0" relativeHeight="251658240" behindDoc="1" locked="0" layoutInCell="1" allowOverlap="1" wp14:anchorId="0D818FD9" wp14:editId="295BB905">
            <wp:simplePos x="0" y="0"/>
            <wp:positionH relativeFrom="column">
              <wp:posOffset>-66675</wp:posOffset>
            </wp:positionH>
            <wp:positionV relativeFrom="paragraph">
              <wp:posOffset>315595</wp:posOffset>
            </wp:positionV>
            <wp:extent cx="1168030" cy="1152525"/>
            <wp:effectExtent l="0" t="0" r="0" b="0"/>
            <wp:wrapTight wrapText="bothSides">
              <wp:wrapPolygon edited="0">
                <wp:start x="0" y="0"/>
                <wp:lineTo x="0" y="21064"/>
                <wp:lineTo x="21142" y="21064"/>
                <wp:lineTo x="21142" y="0"/>
                <wp:lineTo x="0" y="0"/>
              </wp:wrapPolygon>
            </wp:wrapTight>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168030" cy="11525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CC17D14" w14:textId="27F931A5" w:rsidR="0019003B" w:rsidRPr="00615DC5" w:rsidRDefault="0019003B" w:rsidP="00E86BBE">
      <w:pPr>
        <w:spacing w:after="0" w:line="360" w:lineRule="auto"/>
        <w:jc w:val="both"/>
        <w:rPr>
          <w:rFonts w:ascii="Times New Roman" w:eastAsia="Times New Roman" w:hAnsi="Times New Roman" w:cs="Times New Roman"/>
          <w:sz w:val="28"/>
          <w:szCs w:val="28"/>
          <w:lang w:val="uk-UA"/>
        </w:rPr>
      </w:pPr>
      <w:proofErr w:type="spellStart"/>
      <w:r w:rsidRPr="00615DC5">
        <w:rPr>
          <w:rFonts w:ascii="Times New Roman" w:eastAsia="Times New Roman" w:hAnsi="Times New Roman" w:cs="Times New Roman"/>
          <w:i/>
          <w:iCs/>
          <w:sz w:val="28"/>
          <w:szCs w:val="28"/>
          <w:lang w:val="uk-UA"/>
        </w:rPr>
        <w:t>Adobe</w:t>
      </w:r>
      <w:proofErr w:type="spellEnd"/>
      <w:r w:rsidRPr="00615DC5">
        <w:rPr>
          <w:rFonts w:ascii="Times New Roman" w:eastAsia="Times New Roman" w:hAnsi="Times New Roman" w:cs="Times New Roman"/>
          <w:i/>
          <w:iCs/>
          <w:sz w:val="28"/>
          <w:szCs w:val="28"/>
          <w:lang w:val="uk-UA"/>
        </w:rPr>
        <w:t xml:space="preserve"> </w:t>
      </w:r>
      <w:proofErr w:type="spellStart"/>
      <w:r w:rsidRPr="00615DC5">
        <w:rPr>
          <w:rFonts w:ascii="Times New Roman" w:eastAsia="Times New Roman" w:hAnsi="Times New Roman" w:cs="Times New Roman"/>
          <w:i/>
          <w:iCs/>
          <w:sz w:val="28"/>
          <w:szCs w:val="28"/>
          <w:lang w:val="uk-UA"/>
        </w:rPr>
        <w:t>Photoshop</w:t>
      </w:r>
      <w:proofErr w:type="spellEnd"/>
      <w:r w:rsidRPr="00615DC5">
        <w:rPr>
          <w:rFonts w:ascii="Times New Roman" w:eastAsia="Times New Roman" w:hAnsi="Times New Roman" w:cs="Times New Roman"/>
          <w:i/>
          <w:iCs/>
          <w:sz w:val="28"/>
          <w:szCs w:val="28"/>
          <w:lang w:val="uk-UA"/>
        </w:rPr>
        <w:t>.</w:t>
      </w:r>
      <w:r w:rsidRPr="00615DC5">
        <w:rPr>
          <w:rFonts w:ascii="Times New Roman" w:eastAsia="Times New Roman" w:hAnsi="Times New Roman" w:cs="Times New Roman"/>
          <w:sz w:val="28"/>
          <w:szCs w:val="28"/>
          <w:lang w:val="uk-UA"/>
        </w:rPr>
        <w:t xml:space="preserve"> Однією з найбільш відомих і широко використовуваних програм для обробки растрової графіки є </w:t>
      </w:r>
      <w:proofErr w:type="spellStart"/>
      <w:r w:rsidRPr="00615DC5">
        <w:rPr>
          <w:rFonts w:ascii="Times New Roman" w:eastAsia="Times New Roman" w:hAnsi="Times New Roman" w:cs="Times New Roman"/>
          <w:sz w:val="28"/>
          <w:szCs w:val="28"/>
          <w:lang w:val="uk-UA"/>
        </w:rPr>
        <w:t>Adobe</w:t>
      </w:r>
      <w:proofErr w:type="spellEnd"/>
      <w:r w:rsidRPr="00615DC5">
        <w:rPr>
          <w:rFonts w:ascii="Times New Roman" w:eastAsia="Times New Roman" w:hAnsi="Times New Roman" w:cs="Times New Roman"/>
          <w:sz w:val="28"/>
          <w:szCs w:val="28"/>
          <w:lang w:val="uk-UA"/>
        </w:rPr>
        <w:t xml:space="preserve"> </w:t>
      </w:r>
      <w:proofErr w:type="spellStart"/>
      <w:r w:rsidRPr="00615DC5">
        <w:rPr>
          <w:rFonts w:ascii="Times New Roman" w:eastAsia="Times New Roman" w:hAnsi="Times New Roman" w:cs="Times New Roman"/>
          <w:sz w:val="28"/>
          <w:szCs w:val="28"/>
          <w:lang w:val="uk-UA"/>
        </w:rPr>
        <w:t>Photoshop</w:t>
      </w:r>
      <w:proofErr w:type="spellEnd"/>
      <w:r w:rsidRPr="00615DC5">
        <w:rPr>
          <w:rFonts w:ascii="Times New Roman" w:eastAsia="Times New Roman" w:hAnsi="Times New Roman" w:cs="Times New Roman"/>
          <w:sz w:val="28"/>
          <w:szCs w:val="28"/>
          <w:lang w:val="uk-UA"/>
        </w:rPr>
        <w:t xml:space="preserve">. Це професійне ПЗ, яке має потужний набір функцій для редагування, створення та оптимізації зображень. Серед його особливостей: підтримка шарів, масок, фільтрів, ефектів, корекції кольору, ретушування, малювання, а також сумісність із великою кількістю форматів і можливість створення </w:t>
      </w:r>
      <w:r w:rsidRPr="00615DC5">
        <w:rPr>
          <w:rFonts w:ascii="Times New Roman" w:eastAsia="Times New Roman" w:hAnsi="Times New Roman" w:cs="Times New Roman"/>
          <w:sz w:val="28"/>
          <w:szCs w:val="28"/>
          <w:lang w:val="uk-UA"/>
        </w:rPr>
        <w:lastRenderedPageBreak/>
        <w:t>анімацій. До недоліків належать висока вартість підписки та складний інтерфейс для новачків.</w:t>
      </w:r>
    </w:p>
    <w:p w14:paraId="1DF24330" w14:textId="77777777" w:rsidR="00E86BBE" w:rsidRPr="00615DC5" w:rsidRDefault="00E86BBE" w:rsidP="00E86BBE">
      <w:pPr>
        <w:spacing w:after="0" w:line="360" w:lineRule="auto"/>
        <w:jc w:val="both"/>
        <w:rPr>
          <w:rFonts w:ascii="Times New Roman" w:eastAsia="Times New Roman" w:hAnsi="Times New Roman" w:cs="Times New Roman"/>
          <w:sz w:val="28"/>
          <w:szCs w:val="28"/>
          <w:lang w:val="uk-UA"/>
        </w:rPr>
      </w:pPr>
    </w:p>
    <w:p w14:paraId="75E820C2" w14:textId="5EF63F7F" w:rsidR="0019003B" w:rsidRPr="00615DC5" w:rsidRDefault="00E86BBE" w:rsidP="00E86BBE">
      <w:pPr>
        <w:spacing w:after="0" w:line="360" w:lineRule="auto"/>
        <w:jc w:val="both"/>
        <w:rPr>
          <w:rFonts w:ascii="Times New Roman" w:eastAsia="Times New Roman" w:hAnsi="Times New Roman" w:cs="Times New Roman"/>
          <w:sz w:val="28"/>
          <w:szCs w:val="28"/>
          <w:lang w:val="uk-UA"/>
        </w:rPr>
      </w:pPr>
      <w:r w:rsidRPr="00615DC5">
        <w:rPr>
          <w:noProof/>
          <w:lang w:val="uk-UA"/>
        </w:rPr>
        <w:drawing>
          <wp:anchor distT="0" distB="0" distL="114300" distR="114300" simplePos="0" relativeHeight="251659264" behindDoc="0" locked="0" layoutInCell="1" allowOverlap="1" wp14:anchorId="64E9E94C" wp14:editId="0E357A6D">
            <wp:simplePos x="0" y="0"/>
            <wp:positionH relativeFrom="margin">
              <wp:align>left</wp:align>
            </wp:positionH>
            <wp:positionV relativeFrom="paragraph">
              <wp:posOffset>5715</wp:posOffset>
            </wp:positionV>
            <wp:extent cx="1076325" cy="1076325"/>
            <wp:effectExtent l="0" t="0" r="9525" b="9525"/>
            <wp:wrapThrough wrapText="bothSides">
              <wp:wrapPolygon edited="0">
                <wp:start x="0" y="0"/>
                <wp:lineTo x="0" y="21409"/>
                <wp:lineTo x="21409" y="21409"/>
                <wp:lineTo x="21409" y="0"/>
                <wp:lineTo x="0" y="0"/>
              </wp:wrapPolygon>
            </wp:wrapThrough>
            <wp:docPr id="5" name="Рисунок 5" descr="Corel Photo-Paint 12 | Brands of the World™ | Download vector logos and  logoty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orel Photo-Paint 12 | Brands of the World™ | Download vector logos and  logotype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76325" cy="10763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615DC5">
        <w:rPr>
          <w:rFonts w:ascii="Times New Roman" w:eastAsia="Times New Roman" w:hAnsi="Times New Roman" w:cs="Times New Roman"/>
          <w:i/>
          <w:iCs/>
          <w:sz w:val="28"/>
          <w:szCs w:val="28"/>
          <w:lang w:val="uk-UA"/>
        </w:rPr>
        <w:t xml:space="preserve"> </w:t>
      </w:r>
      <w:proofErr w:type="spellStart"/>
      <w:r w:rsidR="0019003B" w:rsidRPr="00615DC5">
        <w:rPr>
          <w:rFonts w:ascii="Times New Roman" w:eastAsia="Times New Roman" w:hAnsi="Times New Roman" w:cs="Times New Roman"/>
          <w:i/>
          <w:iCs/>
          <w:sz w:val="28"/>
          <w:szCs w:val="28"/>
          <w:lang w:val="uk-UA"/>
        </w:rPr>
        <w:t>Corel</w:t>
      </w:r>
      <w:proofErr w:type="spellEnd"/>
      <w:r w:rsidR="0019003B" w:rsidRPr="00615DC5">
        <w:rPr>
          <w:rFonts w:ascii="Times New Roman" w:eastAsia="Times New Roman" w:hAnsi="Times New Roman" w:cs="Times New Roman"/>
          <w:i/>
          <w:iCs/>
          <w:sz w:val="28"/>
          <w:szCs w:val="28"/>
          <w:lang w:val="uk-UA"/>
        </w:rPr>
        <w:t xml:space="preserve"> PHOTO-PAINT.</w:t>
      </w:r>
      <w:r w:rsidR="0019003B" w:rsidRPr="00615DC5">
        <w:rPr>
          <w:rFonts w:ascii="Times New Roman" w:eastAsia="Times New Roman" w:hAnsi="Times New Roman" w:cs="Times New Roman"/>
          <w:sz w:val="28"/>
          <w:szCs w:val="28"/>
          <w:lang w:val="uk-UA"/>
        </w:rPr>
        <w:t xml:space="preserve"> Ще однією популярною комерційною альтернативою є </w:t>
      </w:r>
      <w:proofErr w:type="spellStart"/>
      <w:r w:rsidR="0019003B" w:rsidRPr="00615DC5">
        <w:rPr>
          <w:rFonts w:ascii="Times New Roman" w:eastAsia="Times New Roman" w:hAnsi="Times New Roman" w:cs="Times New Roman"/>
          <w:sz w:val="28"/>
          <w:szCs w:val="28"/>
          <w:lang w:val="uk-UA"/>
        </w:rPr>
        <w:t>Corel</w:t>
      </w:r>
      <w:proofErr w:type="spellEnd"/>
      <w:r w:rsidR="0019003B" w:rsidRPr="00615DC5">
        <w:rPr>
          <w:rFonts w:ascii="Times New Roman" w:eastAsia="Times New Roman" w:hAnsi="Times New Roman" w:cs="Times New Roman"/>
          <w:sz w:val="28"/>
          <w:szCs w:val="28"/>
          <w:lang w:val="uk-UA"/>
        </w:rPr>
        <w:t xml:space="preserve"> PHOTO-PAINT, що є частиною пакету </w:t>
      </w:r>
      <w:proofErr w:type="spellStart"/>
      <w:r w:rsidR="0019003B" w:rsidRPr="00615DC5">
        <w:rPr>
          <w:rFonts w:ascii="Times New Roman" w:eastAsia="Times New Roman" w:hAnsi="Times New Roman" w:cs="Times New Roman"/>
          <w:sz w:val="28"/>
          <w:szCs w:val="28"/>
          <w:lang w:val="uk-UA"/>
        </w:rPr>
        <w:t>CorelDRAW</w:t>
      </w:r>
      <w:proofErr w:type="spellEnd"/>
      <w:r w:rsidR="0019003B" w:rsidRPr="00615DC5">
        <w:rPr>
          <w:rFonts w:ascii="Times New Roman" w:eastAsia="Times New Roman" w:hAnsi="Times New Roman" w:cs="Times New Roman"/>
          <w:sz w:val="28"/>
          <w:szCs w:val="28"/>
          <w:lang w:val="uk-UA"/>
        </w:rPr>
        <w:t xml:space="preserve"> </w:t>
      </w:r>
      <w:proofErr w:type="spellStart"/>
      <w:r w:rsidR="0019003B" w:rsidRPr="00615DC5">
        <w:rPr>
          <w:rFonts w:ascii="Times New Roman" w:eastAsia="Times New Roman" w:hAnsi="Times New Roman" w:cs="Times New Roman"/>
          <w:sz w:val="28"/>
          <w:szCs w:val="28"/>
          <w:lang w:val="uk-UA"/>
        </w:rPr>
        <w:t>Graphics</w:t>
      </w:r>
      <w:proofErr w:type="spellEnd"/>
      <w:r w:rsidR="0019003B" w:rsidRPr="00615DC5">
        <w:rPr>
          <w:rFonts w:ascii="Times New Roman" w:eastAsia="Times New Roman" w:hAnsi="Times New Roman" w:cs="Times New Roman"/>
          <w:sz w:val="28"/>
          <w:szCs w:val="28"/>
          <w:lang w:val="uk-UA"/>
        </w:rPr>
        <w:t xml:space="preserve"> </w:t>
      </w:r>
      <w:proofErr w:type="spellStart"/>
      <w:r w:rsidR="0019003B" w:rsidRPr="00615DC5">
        <w:rPr>
          <w:rFonts w:ascii="Times New Roman" w:eastAsia="Times New Roman" w:hAnsi="Times New Roman" w:cs="Times New Roman"/>
          <w:sz w:val="28"/>
          <w:szCs w:val="28"/>
          <w:lang w:val="uk-UA"/>
        </w:rPr>
        <w:t>Suite</w:t>
      </w:r>
      <w:proofErr w:type="spellEnd"/>
      <w:r w:rsidR="0019003B" w:rsidRPr="00615DC5">
        <w:rPr>
          <w:rFonts w:ascii="Times New Roman" w:eastAsia="Times New Roman" w:hAnsi="Times New Roman" w:cs="Times New Roman"/>
          <w:sz w:val="28"/>
          <w:szCs w:val="28"/>
          <w:lang w:val="uk-UA"/>
        </w:rPr>
        <w:t xml:space="preserve">. Програма має зручний інтерфейс, функціональність для редагування текстур і кольору, а також добре інтегрується з іншими продуктами </w:t>
      </w:r>
      <w:proofErr w:type="spellStart"/>
      <w:r w:rsidR="0019003B" w:rsidRPr="00615DC5">
        <w:rPr>
          <w:rFonts w:ascii="Times New Roman" w:eastAsia="Times New Roman" w:hAnsi="Times New Roman" w:cs="Times New Roman"/>
          <w:sz w:val="28"/>
          <w:szCs w:val="28"/>
          <w:lang w:val="uk-UA"/>
        </w:rPr>
        <w:t>Corel</w:t>
      </w:r>
      <w:proofErr w:type="spellEnd"/>
      <w:r w:rsidR="0019003B" w:rsidRPr="00615DC5">
        <w:rPr>
          <w:rFonts w:ascii="Times New Roman" w:eastAsia="Times New Roman" w:hAnsi="Times New Roman" w:cs="Times New Roman"/>
          <w:sz w:val="28"/>
          <w:szCs w:val="28"/>
          <w:lang w:val="uk-UA"/>
        </w:rPr>
        <w:t>. Проте її використання менш поширене, а підписка доволі коштовна.</w:t>
      </w:r>
    </w:p>
    <w:p w14:paraId="4F8AF028" w14:textId="132E67B4" w:rsidR="00993232" w:rsidRPr="00615DC5" w:rsidRDefault="00993232" w:rsidP="00E86BBE">
      <w:pPr>
        <w:spacing w:after="0" w:line="360" w:lineRule="auto"/>
        <w:jc w:val="both"/>
        <w:rPr>
          <w:rFonts w:ascii="Times New Roman" w:eastAsia="Times New Roman" w:hAnsi="Times New Roman" w:cs="Times New Roman"/>
          <w:sz w:val="28"/>
          <w:szCs w:val="28"/>
          <w:lang w:val="uk-UA"/>
        </w:rPr>
      </w:pPr>
      <w:r w:rsidRPr="00615DC5">
        <w:rPr>
          <w:noProof/>
          <w:lang w:val="uk-UA"/>
        </w:rPr>
        <w:drawing>
          <wp:anchor distT="0" distB="0" distL="114300" distR="114300" simplePos="0" relativeHeight="251660288" behindDoc="0" locked="0" layoutInCell="1" allowOverlap="1" wp14:anchorId="0C8FBB89" wp14:editId="24C526FF">
            <wp:simplePos x="0" y="0"/>
            <wp:positionH relativeFrom="column">
              <wp:posOffset>-314960</wp:posOffset>
            </wp:positionH>
            <wp:positionV relativeFrom="paragraph">
              <wp:posOffset>163195</wp:posOffset>
            </wp:positionV>
            <wp:extent cx="1171575" cy="1171575"/>
            <wp:effectExtent l="0" t="0" r="9525" b="9525"/>
            <wp:wrapThrough wrapText="bothSides">
              <wp:wrapPolygon edited="0">
                <wp:start x="0" y="0"/>
                <wp:lineTo x="0" y="21424"/>
                <wp:lineTo x="21424" y="21424"/>
                <wp:lineTo x="21424" y="0"/>
                <wp:lineTo x="0" y="0"/>
              </wp:wrapPolygon>
            </wp:wrapThrough>
            <wp:docPr id="6" name="Рисунок 6" descr="Buy Serif Affinity Photo Securely Online - CAD Software Direct .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Buy Serif Affinity Photo Securely Online - CAD Software Direct .com"/>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171575" cy="11715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3DB107" w14:textId="51604700" w:rsidR="0019003B" w:rsidRPr="00615DC5" w:rsidRDefault="0019003B" w:rsidP="00993232">
      <w:pPr>
        <w:spacing w:after="0" w:line="360" w:lineRule="auto"/>
        <w:jc w:val="both"/>
        <w:rPr>
          <w:rFonts w:ascii="Times New Roman" w:eastAsia="Times New Roman" w:hAnsi="Times New Roman" w:cs="Times New Roman"/>
          <w:sz w:val="28"/>
          <w:szCs w:val="28"/>
          <w:lang w:val="uk-UA"/>
        </w:rPr>
      </w:pPr>
      <w:proofErr w:type="spellStart"/>
      <w:r w:rsidRPr="00615DC5">
        <w:rPr>
          <w:rFonts w:ascii="Times New Roman" w:eastAsia="Times New Roman" w:hAnsi="Times New Roman" w:cs="Times New Roman"/>
          <w:i/>
          <w:iCs/>
          <w:sz w:val="28"/>
          <w:szCs w:val="28"/>
          <w:lang w:val="uk-UA"/>
        </w:rPr>
        <w:t>Affinity</w:t>
      </w:r>
      <w:proofErr w:type="spellEnd"/>
      <w:r w:rsidRPr="00615DC5">
        <w:rPr>
          <w:rFonts w:ascii="Times New Roman" w:eastAsia="Times New Roman" w:hAnsi="Times New Roman" w:cs="Times New Roman"/>
          <w:i/>
          <w:iCs/>
          <w:sz w:val="28"/>
          <w:szCs w:val="28"/>
          <w:lang w:val="uk-UA"/>
        </w:rPr>
        <w:t xml:space="preserve"> </w:t>
      </w:r>
      <w:proofErr w:type="spellStart"/>
      <w:r w:rsidRPr="00615DC5">
        <w:rPr>
          <w:rFonts w:ascii="Times New Roman" w:eastAsia="Times New Roman" w:hAnsi="Times New Roman" w:cs="Times New Roman"/>
          <w:i/>
          <w:iCs/>
          <w:sz w:val="28"/>
          <w:szCs w:val="28"/>
          <w:lang w:val="uk-UA"/>
        </w:rPr>
        <w:t>Photo</w:t>
      </w:r>
      <w:proofErr w:type="spellEnd"/>
      <w:r w:rsidRPr="00615DC5">
        <w:rPr>
          <w:rFonts w:ascii="Times New Roman" w:eastAsia="Times New Roman" w:hAnsi="Times New Roman" w:cs="Times New Roman"/>
          <w:i/>
          <w:iCs/>
          <w:sz w:val="28"/>
          <w:szCs w:val="28"/>
          <w:lang w:val="uk-UA"/>
        </w:rPr>
        <w:t>.</w:t>
      </w:r>
      <w:r w:rsidRPr="00615DC5">
        <w:rPr>
          <w:rFonts w:ascii="Times New Roman" w:eastAsia="Times New Roman" w:hAnsi="Times New Roman" w:cs="Times New Roman"/>
          <w:sz w:val="28"/>
          <w:szCs w:val="28"/>
          <w:lang w:val="uk-UA"/>
        </w:rPr>
        <w:t xml:space="preserve"> Це доступна альтернатива </w:t>
      </w:r>
      <w:proofErr w:type="spellStart"/>
      <w:r w:rsidRPr="00615DC5">
        <w:rPr>
          <w:rFonts w:ascii="Times New Roman" w:eastAsia="Times New Roman" w:hAnsi="Times New Roman" w:cs="Times New Roman"/>
          <w:sz w:val="28"/>
          <w:szCs w:val="28"/>
          <w:lang w:val="uk-UA"/>
        </w:rPr>
        <w:t>Photoshop</w:t>
      </w:r>
      <w:proofErr w:type="spellEnd"/>
      <w:r w:rsidRPr="00615DC5">
        <w:rPr>
          <w:rFonts w:ascii="Times New Roman" w:eastAsia="Times New Roman" w:hAnsi="Times New Roman" w:cs="Times New Roman"/>
          <w:sz w:val="28"/>
          <w:szCs w:val="28"/>
          <w:lang w:val="uk-UA"/>
        </w:rPr>
        <w:t xml:space="preserve"> з потужними функціями, зокрема підтримкою шарів, фільтрів і формату PSD. Програма продається за одноразову плату, а оновлення — безкоштовні. Незважаючи на меншу кількість функцій для відео, вона чудово підходить для професіоналів, які шукають ефективний інструмент без абонплати.</w:t>
      </w:r>
    </w:p>
    <w:p w14:paraId="0ABD51CE" w14:textId="72575666" w:rsidR="0019003B" w:rsidRPr="00615DC5" w:rsidRDefault="0019003B" w:rsidP="00AF17F2">
      <w:pPr>
        <w:spacing w:after="0" w:line="360" w:lineRule="auto"/>
        <w:ind w:firstLine="720"/>
        <w:jc w:val="both"/>
        <w:rPr>
          <w:rFonts w:ascii="Times New Roman" w:eastAsia="Times New Roman" w:hAnsi="Times New Roman" w:cs="Times New Roman"/>
          <w:sz w:val="28"/>
          <w:szCs w:val="28"/>
          <w:lang w:val="uk-UA"/>
        </w:rPr>
      </w:pPr>
      <w:r w:rsidRPr="00615DC5">
        <w:rPr>
          <w:rFonts w:ascii="Times New Roman" w:eastAsia="Times New Roman" w:hAnsi="Times New Roman" w:cs="Times New Roman"/>
          <w:b/>
          <w:bCs/>
          <w:sz w:val="28"/>
          <w:szCs w:val="28"/>
          <w:lang w:val="uk-UA"/>
        </w:rPr>
        <w:t>3.2. Безкоштовне ПЗ для растрової графіки</w:t>
      </w:r>
    </w:p>
    <w:p w14:paraId="1BF813C5" w14:textId="7DC5390B" w:rsidR="0019003B" w:rsidRPr="00615DC5" w:rsidRDefault="0019003B" w:rsidP="00AF17F2">
      <w:pPr>
        <w:spacing w:after="0" w:line="360" w:lineRule="auto"/>
        <w:ind w:firstLine="720"/>
        <w:jc w:val="both"/>
        <w:rPr>
          <w:rFonts w:ascii="Times New Roman" w:eastAsia="Times New Roman" w:hAnsi="Times New Roman" w:cs="Times New Roman"/>
          <w:sz w:val="28"/>
          <w:szCs w:val="28"/>
          <w:lang w:val="uk-UA"/>
        </w:rPr>
      </w:pPr>
      <w:r w:rsidRPr="00615DC5">
        <w:rPr>
          <w:rFonts w:ascii="Times New Roman" w:eastAsia="Times New Roman" w:hAnsi="Times New Roman" w:cs="Times New Roman"/>
          <w:sz w:val="28"/>
          <w:szCs w:val="28"/>
          <w:lang w:val="uk-UA"/>
        </w:rPr>
        <w:t xml:space="preserve">Безкоштовні програми здебільшого орієнтовані на аматорів і початківців. Вони можуть мати менше функцій, ніж платні аналоги, але все ж дозволяють виконувати більшість базових і </w:t>
      </w:r>
      <w:proofErr w:type="spellStart"/>
      <w:r w:rsidRPr="00615DC5">
        <w:rPr>
          <w:rFonts w:ascii="Times New Roman" w:eastAsia="Times New Roman" w:hAnsi="Times New Roman" w:cs="Times New Roman"/>
          <w:sz w:val="28"/>
          <w:szCs w:val="28"/>
          <w:lang w:val="uk-UA"/>
        </w:rPr>
        <w:t>середньорівневих</w:t>
      </w:r>
      <w:proofErr w:type="spellEnd"/>
      <w:r w:rsidRPr="00615DC5">
        <w:rPr>
          <w:rFonts w:ascii="Times New Roman" w:eastAsia="Times New Roman" w:hAnsi="Times New Roman" w:cs="Times New Roman"/>
          <w:sz w:val="28"/>
          <w:szCs w:val="28"/>
          <w:lang w:val="uk-UA"/>
        </w:rPr>
        <w:t xml:space="preserve"> задач.</w:t>
      </w:r>
    </w:p>
    <w:p w14:paraId="171B2E6E" w14:textId="6D3AE03D" w:rsidR="0019003B" w:rsidRPr="00615DC5" w:rsidRDefault="00993232" w:rsidP="00993232">
      <w:pPr>
        <w:spacing w:after="0" w:line="360" w:lineRule="auto"/>
        <w:jc w:val="both"/>
        <w:rPr>
          <w:rFonts w:ascii="Times New Roman" w:eastAsia="Times New Roman" w:hAnsi="Times New Roman" w:cs="Times New Roman"/>
          <w:sz w:val="28"/>
          <w:szCs w:val="28"/>
          <w:lang w:val="uk-UA"/>
        </w:rPr>
      </w:pPr>
      <w:r w:rsidRPr="00615DC5">
        <w:rPr>
          <w:noProof/>
          <w:lang w:val="uk-UA"/>
        </w:rPr>
        <w:drawing>
          <wp:anchor distT="0" distB="0" distL="114300" distR="114300" simplePos="0" relativeHeight="251661312" behindDoc="0" locked="0" layoutInCell="1" allowOverlap="1" wp14:anchorId="58AACBA7" wp14:editId="146C4BCD">
            <wp:simplePos x="0" y="0"/>
            <wp:positionH relativeFrom="column">
              <wp:posOffset>-190500</wp:posOffset>
            </wp:positionH>
            <wp:positionV relativeFrom="paragraph">
              <wp:posOffset>-27305</wp:posOffset>
            </wp:positionV>
            <wp:extent cx="1190625" cy="1190625"/>
            <wp:effectExtent l="0" t="0" r="0" b="9525"/>
            <wp:wrapThrough wrapText="bothSides">
              <wp:wrapPolygon edited="0">
                <wp:start x="15552" y="0"/>
                <wp:lineTo x="5184" y="1037"/>
                <wp:lineTo x="346" y="2765"/>
                <wp:lineTo x="346" y="6566"/>
                <wp:lineTo x="2419" y="11405"/>
                <wp:lineTo x="4147" y="16934"/>
                <wp:lineTo x="3456" y="21427"/>
                <wp:lineTo x="15206" y="21427"/>
                <wp:lineTo x="15898" y="20736"/>
                <wp:lineTo x="17971" y="17971"/>
                <wp:lineTo x="19699" y="16589"/>
                <wp:lineTo x="20736" y="14170"/>
                <wp:lineTo x="17626" y="5875"/>
                <wp:lineTo x="17280" y="0"/>
                <wp:lineTo x="15552" y="0"/>
              </wp:wrapPolygon>
            </wp:wrapThrough>
            <wp:docPr id="8" name="Рисунок 8" descr="Gimp оригинал словесный логотип - Социальные медиа и логотипы Икон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Gimp оригинал словесный логотип - Социальные медиа и логотипы Иконки"/>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90625" cy="1190625"/>
                    </a:xfrm>
                    <a:prstGeom prst="rect">
                      <a:avLst/>
                    </a:prstGeom>
                    <a:noFill/>
                    <a:ln>
                      <a:noFill/>
                    </a:ln>
                  </pic:spPr>
                </pic:pic>
              </a:graphicData>
            </a:graphic>
            <wp14:sizeRelH relativeFrom="page">
              <wp14:pctWidth>0</wp14:pctWidth>
            </wp14:sizeRelH>
            <wp14:sizeRelV relativeFrom="page">
              <wp14:pctHeight>0</wp14:pctHeight>
            </wp14:sizeRelV>
          </wp:anchor>
        </w:drawing>
      </w:r>
      <w:r w:rsidR="0019003B" w:rsidRPr="00615DC5">
        <w:rPr>
          <w:rFonts w:ascii="Times New Roman" w:eastAsia="Times New Roman" w:hAnsi="Times New Roman" w:cs="Times New Roman"/>
          <w:i/>
          <w:iCs/>
          <w:sz w:val="28"/>
          <w:szCs w:val="28"/>
          <w:lang w:val="uk-UA"/>
        </w:rPr>
        <w:t>GIMP.</w:t>
      </w:r>
      <w:r w:rsidR="0019003B" w:rsidRPr="00615DC5">
        <w:rPr>
          <w:rFonts w:ascii="Times New Roman" w:eastAsia="Times New Roman" w:hAnsi="Times New Roman" w:cs="Times New Roman"/>
          <w:sz w:val="28"/>
          <w:szCs w:val="28"/>
          <w:lang w:val="uk-UA"/>
        </w:rPr>
        <w:t xml:space="preserve"> Найвідоміше безкоштовне ПЗ з відкритим кодом для редагування растрової графіки. Підтримує шари, фільтри, плагіни, має потужні інструменти для малювання та </w:t>
      </w:r>
      <w:r w:rsidR="0019003B" w:rsidRPr="00615DC5">
        <w:rPr>
          <w:rFonts w:ascii="Times New Roman" w:eastAsia="Times New Roman" w:hAnsi="Times New Roman" w:cs="Times New Roman"/>
          <w:sz w:val="28"/>
          <w:szCs w:val="28"/>
          <w:lang w:val="uk-UA"/>
        </w:rPr>
        <w:lastRenderedPageBreak/>
        <w:t>корекції кольору. Інтерфейс може бути складним для новачків, а інтеграція з іншими професійними інструментами обмежена.</w:t>
      </w:r>
    </w:p>
    <w:p w14:paraId="08D0FED7" w14:textId="750FEF32" w:rsidR="0019003B" w:rsidRPr="00615DC5" w:rsidRDefault="0019003B" w:rsidP="00AF17F2">
      <w:pPr>
        <w:spacing w:after="0" w:line="360" w:lineRule="auto"/>
        <w:ind w:firstLine="720"/>
        <w:jc w:val="both"/>
        <w:rPr>
          <w:rFonts w:ascii="Times New Roman" w:eastAsia="Times New Roman" w:hAnsi="Times New Roman" w:cs="Times New Roman"/>
          <w:sz w:val="28"/>
          <w:szCs w:val="28"/>
          <w:lang w:val="uk-UA"/>
        </w:rPr>
      </w:pPr>
      <w:r w:rsidRPr="00615DC5">
        <w:rPr>
          <w:rFonts w:ascii="Times New Roman" w:eastAsia="Times New Roman" w:hAnsi="Times New Roman" w:cs="Times New Roman"/>
          <w:i/>
          <w:iCs/>
          <w:sz w:val="28"/>
          <w:szCs w:val="28"/>
          <w:lang w:val="uk-UA"/>
        </w:rPr>
        <w:t>Paint.NET.</w:t>
      </w:r>
      <w:r w:rsidRPr="00615DC5">
        <w:rPr>
          <w:rFonts w:ascii="Times New Roman" w:eastAsia="Times New Roman" w:hAnsi="Times New Roman" w:cs="Times New Roman"/>
          <w:sz w:val="28"/>
          <w:szCs w:val="28"/>
          <w:lang w:val="uk-UA"/>
        </w:rPr>
        <w:t xml:space="preserve"> Проста та легка у використанні програма для базового редагування. Підтримує шари, має зрозумілий інтерфейс і безкоштовні плагіни. Підходить тільки для Windows і має обмежену функціональність у порівнянні з GIMP чи </w:t>
      </w:r>
      <w:proofErr w:type="spellStart"/>
      <w:r w:rsidRPr="00615DC5">
        <w:rPr>
          <w:rFonts w:ascii="Times New Roman" w:eastAsia="Times New Roman" w:hAnsi="Times New Roman" w:cs="Times New Roman"/>
          <w:sz w:val="28"/>
          <w:szCs w:val="28"/>
          <w:lang w:val="uk-UA"/>
        </w:rPr>
        <w:t>Photoshop</w:t>
      </w:r>
      <w:proofErr w:type="spellEnd"/>
      <w:r w:rsidRPr="00615DC5">
        <w:rPr>
          <w:rFonts w:ascii="Times New Roman" w:eastAsia="Times New Roman" w:hAnsi="Times New Roman" w:cs="Times New Roman"/>
          <w:sz w:val="28"/>
          <w:szCs w:val="28"/>
          <w:lang w:val="uk-UA"/>
        </w:rPr>
        <w:t>.</w:t>
      </w:r>
    </w:p>
    <w:p w14:paraId="54CD3F84" w14:textId="5ACCB9EA" w:rsidR="0019003B" w:rsidRPr="00615DC5" w:rsidRDefault="0019003B" w:rsidP="00AF17F2">
      <w:pPr>
        <w:spacing w:after="0" w:line="360" w:lineRule="auto"/>
        <w:ind w:firstLine="720"/>
        <w:jc w:val="both"/>
        <w:rPr>
          <w:rFonts w:ascii="Times New Roman" w:eastAsia="Times New Roman" w:hAnsi="Times New Roman" w:cs="Times New Roman"/>
          <w:sz w:val="28"/>
          <w:szCs w:val="28"/>
          <w:lang w:val="uk-UA"/>
        </w:rPr>
      </w:pPr>
      <w:r w:rsidRPr="00615DC5">
        <w:rPr>
          <w:rFonts w:ascii="Times New Roman" w:eastAsia="Times New Roman" w:hAnsi="Times New Roman" w:cs="Times New Roman"/>
          <w:b/>
          <w:bCs/>
          <w:sz w:val="28"/>
          <w:szCs w:val="28"/>
          <w:lang w:val="uk-UA"/>
        </w:rPr>
        <w:t>3.3. Онлайн ПЗ для растрової графіки</w:t>
      </w:r>
    </w:p>
    <w:p w14:paraId="610A9ABF" w14:textId="54141F17" w:rsidR="0019003B" w:rsidRPr="00615DC5" w:rsidRDefault="0019003B" w:rsidP="00AF17F2">
      <w:pPr>
        <w:spacing w:after="0" w:line="360" w:lineRule="auto"/>
        <w:ind w:firstLine="720"/>
        <w:jc w:val="both"/>
        <w:rPr>
          <w:rFonts w:ascii="Times New Roman" w:eastAsia="Times New Roman" w:hAnsi="Times New Roman" w:cs="Times New Roman"/>
          <w:sz w:val="28"/>
          <w:szCs w:val="28"/>
          <w:lang w:val="uk-UA"/>
        </w:rPr>
      </w:pPr>
      <w:r w:rsidRPr="00615DC5">
        <w:rPr>
          <w:rFonts w:ascii="Times New Roman" w:eastAsia="Times New Roman" w:hAnsi="Times New Roman" w:cs="Times New Roman"/>
          <w:sz w:val="28"/>
          <w:szCs w:val="28"/>
          <w:lang w:val="uk-UA"/>
        </w:rPr>
        <w:t>Онлайн-інструменти зручні тим, що не потребують встановлення — вони працюють прямо в браузері, що дозволяє редагувати зображення на будь-якому пристрої з доступом до Інтернету.</w:t>
      </w:r>
    </w:p>
    <w:p w14:paraId="6EDF6B86" w14:textId="40BA829D" w:rsidR="0019003B" w:rsidRPr="00615DC5" w:rsidRDefault="00993232" w:rsidP="00993232">
      <w:pPr>
        <w:spacing w:after="0" w:line="360" w:lineRule="auto"/>
        <w:jc w:val="both"/>
        <w:rPr>
          <w:rFonts w:ascii="Times New Roman" w:eastAsia="Times New Roman" w:hAnsi="Times New Roman" w:cs="Times New Roman"/>
          <w:sz w:val="28"/>
          <w:szCs w:val="28"/>
          <w:lang w:val="uk-UA"/>
        </w:rPr>
      </w:pPr>
      <w:r w:rsidRPr="00615DC5">
        <w:rPr>
          <w:noProof/>
          <w:lang w:val="uk-UA"/>
        </w:rPr>
        <w:drawing>
          <wp:anchor distT="0" distB="0" distL="114300" distR="114300" simplePos="0" relativeHeight="251662336" behindDoc="0" locked="0" layoutInCell="1" allowOverlap="1" wp14:anchorId="06829A94" wp14:editId="6EBD6AC6">
            <wp:simplePos x="0" y="0"/>
            <wp:positionH relativeFrom="column">
              <wp:posOffset>-228600</wp:posOffset>
            </wp:positionH>
            <wp:positionV relativeFrom="paragraph">
              <wp:posOffset>9525</wp:posOffset>
            </wp:positionV>
            <wp:extent cx="1028700" cy="1028700"/>
            <wp:effectExtent l="0" t="0" r="0" b="0"/>
            <wp:wrapThrough wrapText="bothSides">
              <wp:wrapPolygon edited="0">
                <wp:start x="800" y="0"/>
                <wp:lineTo x="0" y="1200"/>
                <wp:lineTo x="0" y="19600"/>
                <wp:lineTo x="800" y="21200"/>
                <wp:lineTo x="20400" y="21200"/>
                <wp:lineTo x="21200" y="19600"/>
                <wp:lineTo x="21200" y="1200"/>
                <wp:lineTo x="20400" y="0"/>
                <wp:lineTo x="800" y="0"/>
              </wp:wrapPolygon>
            </wp:wrapThrough>
            <wp:docPr id="10" name="Рисунок 10" descr="Paint.NET -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Paint.NET - Downloa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028700" cy="10287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15DC5">
        <w:rPr>
          <w:rFonts w:ascii="Times New Roman" w:eastAsia="Times New Roman" w:hAnsi="Times New Roman" w:cs="Times New Roman"/>
          <w:i/>
          <w:iCs/>
          <w:sz w:val="28"/>
          <w:szCs w:val="28"/>
          <w:lang w:val="uk-UA"/>
        </w:rPr>
        <w:t xml:space="preserve"> </w:t>
      </w:r>
      <w:proofErr w:type="spellStart"/>
      <w:r w:rsidR="0019003B" w:rsidRPr="00615DC5">
        <w:rPr>
          <w:rFonts w:ascii="Times New Roman" w:eastAsia="Times New Roman" w:hAnsi="Times New Roman" w:cs="Times New Roman"/>
          <w:i/>
          <w:iCs/>
          <w:sz w:val="28"/>
          <w:szCs w:val="28"/>
          <w:lang w:val="uk-UA"/>
        </w:rPr>
        <w:t>Photopea</w:t>
      </w:r>
      <w:proofErr w:type="spellEnd"/>
      <w:r w:rsidR="0019003B" w:rsidRPr="00615DC5">
        <w:rPr>
          <w:rFonts w:ascii="Times New Roman" w:eastAsia="Times New Roman" w:hAnsi="Times New Roman" w:cs="Times New Roman"/>
          <w:i/>
          <w:iCs/>
          <w:sz w:val="28"/>
          <w:szCs w:val="28"/>
          <w:lang w:val="uk-UA"/>
        </w:rPr>
        <w:t>.</w:t>
      </w:r>
      <w:r w:rsidR="0019003B" w:rsidRPr="00615DC5">
        <w:rPr>
          <w:rFonts w:ascii="Times New Roman" w:eastAsia="Times New Roman" w:hAnsi="Times New Roman" w:cs="Times New Roman"/>
          <w:sz w:val="28"/>
          <w:szCs w:val="28"/>
          <w:lang w:val="uk-UA"/>
        </w:rPr>
        <w:t xml:space="preserve"> Один із найпотужніших онлайн-редакторів. Підтримує PSD-файли, має шари, маски, фільтри. Працює безкоштовно (з рекламою), але має обмеження при роботі з великими файлами та не інтегрується з хмарними сервісами.</w:t>
      </w:r>
    </w:p>
    <w:p w14:paraId="6C170504" w14:textId="4E3199D3" w:rsidR="00993232" w:rsidRPr="00615DC5" w:rsidRDefault="00993232" w:rsidP="00993232">
      <w:pPr>
        <w:spacing w:after="0" w:line="360" w:lineRule="auto"/>
        <w:jc w:val="both"/>
        <w:rPr>
          <w:rFonts w:ascii="Times New Roman" w:eastAsia="Times New Roman" w:hAnsi="Times New Roman" w:cs="Times New Roman"/>
          <w:sz w:val="28"/>
          <w:szCs w:val="28"/>
          <w:lang w:val="uk-UA"/>
        </w:rPr>
      </w:pPr>
      <w:r w:rsidRPr="00615DC5">
        <w:rPr>
          <w:noProof/>
          <w:lang w:val="uk-UA"/>
        </w:rPr>
        <w:drawing>
          <wp:anchor distT="0" distB="0" distL="114300" distR="114300" simplePos="0" relativeHeight="251663360" behindDoc="0" locked="0" layoutInCell="1" allowOverlap="1" wp14:anchorId="105FDC92" wp14:editId="19CF29A3">
            <wp:simplePos x="0" y="0"/>
            <wp:positionH relativeFrom="column">
              <wp:posOffset>-238760</wp:posOffset>
            </wp:positionH>
            <wp:positionV relativeFrom="paragraph">
              <wp:posOffset>250190</wp:posOffset>
            </wp:positionV>
            <wp:extent cx="1076325" cy="1076325"/>
            <wp:effectExtent l="0" t="0" r="9525" b="9525"/>
            <wp:wrapThrough wrapText="bothSides">
              <wp:wrapPolygon edited="0">
                <wp:start x="0" y="0"/>
                <wp:lineTo x="0" y="21409"/>
                <wp:lineTo x="21409" y="21409"/>
                <wp:lineTo x="21409" y="0"/>
                <wp:lineTo x="0" y="0"/>
              </wp:wrapPolygon>
            </wp:wrapThrough>
            <wp:docPr id="11" name="Рисунок 11" descr="Photoleap vs Pixlr: Best Photo Editor Showdown in 2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Photoleap vs Pixlr: Best Photo Editor Showdown in 202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076325" cy="10763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C2CE13A" w14:textId="3B7D2456" w:rsidR="0019003B" w:rsidRPr="00615DC5" w:rsidRDefault="0019003B" w:rsidP="00993232">
      <w:pPr>
        <w:spacing w:after="0" w:line="360" w:lineRule="auto"/>
        <w:jc w:val="both"/>
        <w:rPr>
          <w:rFonts w:ascii="Times New Roman" w:eastAsia="Times New Roman" w:hAnsi="Times New Roman" w:cs="Times New Roman"/>
          <w:sz w:val="28"/>
          <w:szCs w:val="28"/>
          <w:lang w:val="uk-UA"/>
        </w:rPr>
      </w:pPr>
      <w:proofErr w:type="spellStart"/>
      <w:r w:rsidRPr="00615DC5">
        <w:rPr>
          <w:rFonts w:ascii="Times New Roman" w:eastAsia="Times New Roman" w:hAnsi="Times New Roman" w:cs="Times New Roman"/>
          <w:i/>
          <w:iCs/>
          <w:sz w:val="28"/>
          <w:szCs w:val="28"/>
          <w:lang w:val="uk-UA"/>
        </w:rPr>
        <w:t>Pixlr</w:t>
      </w:r>
      <w:proofErr w:type="spellEnd"/>
      <w:r w:rsidRPr="00615DC5">
        <w:rPr>
          <w:rFonts w:ascii="Times New Roman" w:eastAsia="Times New Roman" w:hAnsi="Times New Roman" w:cs="Times New Roman"/>
          <w:i/>
          <w:iCs/>
          <w:sz w:val="28"/>
          <w:szCs w:val="28"/>
          <w:lang w:val="uk-UA"/>
        </w:rPr>
        <w:t>.</w:t>
      </w:r>
      <w:r w:rsidRPr="00615DC5">
        <w:rPr>
          <w:rFonts w:ascii="Times New Roman" w:eastAsia="Times New Roman" w:hAnsi="Times New Roman" w:cs="Times New Roman"/>
          <w:sz w:val="28"/>
          <w:szCs w:val="28"/>
          <w:lang w:val="uk-UA"/>
        </w:rPr>
        <w:t xml:space="preserve"> Онлайн-редактор з безкоштовною і преміум-версією. Пропонує швидке редагування в реальному часі, багато фільтрів, доступ із мобільних пристроїв. Платні функції доступні лише за підпискою, що може обмежувати професійне використання.</w:t>
      </w:r>
    </w:p>
    <w:p w14:paraId="4AE7D414" w14:textId="77777777" w:rsidR="00993232" w:rsidRPr="00615DC5" w:rsidRDefault="00993232" w:rsidP="00993232">
      <w:pPr>
        <w:spacing w:after="0" w:line="360" w:lineRule="auto"/>
        <w:jc w:val="both"/>
        <w:rPr>
          <w:rFonts w:ascii="Times New Roman" w:eastAsia="Times New Roman" w:hAnsi="Times New Roman" w:cs="Times New Roman"/>
          <w:sz w:val="28"/>
          <w:szCs w:val="28"/>
          <w:lang w:val="uk-UA"/>
        </w:rPr>
      </w:pPr>
    </w:p>
    <w:p w14:paraId="37C09D8B" w14:textId="46A103DE" w:rsidR="00C86E61" w:rsidRPr="00615DC5" w:rsidRDefault="001A2E68" w:rsidP="00AF17F2">
      <w:pPr>
        <w:pStyle w:val="1"/>
        <w:spacing w:before="0" w:line="360" w:lineRule="auto"/>
        <w:ind w:firstLine="720"/>
        <w:jc w:val="both"/>
        <w:rPr>
          <w:rFonts w:ascii="Times New Roman" w:hAnsi="Times New Roman" w:cs="Times New Roman"/>
          <w:lang w:val="uk-UA"/>
        </w:rPr>
      </w:pPr>
      <w:bookmarkStart w:id="13" w:name="_Toc197949018"/>
      <w:bookmarkStart w:id="14" w:name="_Toc197949024"/>
      <w:bookmarkStart w:id="15" w:name="_Toc198015553"/>
      <w:bookmarkStart w:id="16" w:name="_Toc198124060"/>
      <w:r w:rsidRPr="00615DC5">
        <w:rPr>
          <w:rFonts w:ascii="Times New Roman" w:hAnsi="Times New Roman" w:cs="Times New Roman"/>
          <w:lang w:val="uk-UA"/>
        </w:rPr>
        <w:t>4</w:t>
      </w:r>
      <w:r w:rsidR="00C86E61" w:rsidRPr="00615DC5">
        <w:rPr>
          <w:rFonts w:ascii="Times New Roman" w:hAnsi="Times New Roman" w:cs="Times New Roman"/>
          <w:lang w:val="uk-UA"/>
        </w:rPr>
        <w:t>. Висновок</w:t>
      </w:r>
      <w:bookmarkEnd w:id="13"/>
      <w:bookmarkEnd w:id="14"/>
      <w:bookmarkEnd w:id="15"/>
      <w:bookmarkEnd w:id="16"/>
    </w:p>
    <w:p w14:paraId="10FF03B1" w14:textId="59589E60" w:rsidR="00C86E61" w:rsidRPr="00615DC5" w:rsidRDefault="00C86E61" w:rsidP="00AF17F2">
      <w:pPr>
        <w:spacing w:after="0" w:line="360" w:lineRule="auto"/>
        <w:ind w:firstLine="720"/>
        <w:jc w:val="both"/>
        <w:rPr>
          <w:rFonts w:ascii="Times New Roman" w:hAnsi="Times New Roman" w:cs="Times New Roman"/>
          <w:sz w:val="28"/>
          <w:szCs w:val="28"/>
          <w:lang w:val="uk-UA"/>
        </w:rPr>
      </w:pPr>
      <w:r w:rsidRPr="00615DC5">
        <w:rPr>
          <w:rFonts w:ascii="Times New Roman" w:hAnsi="Times New Roman" w:cs="Times New Roman"/>
          <w:sz w:val="28"/>
          <w:szCs w:val="28"/>
          <w:lang w:val="uk-UA"/>
        </w:rPr>
        <w:t xml:space="preserve">Програмне забезпечення для растрової графіки є одним із найважливіших інструментів сучасного цифрового світу. Воно широко застосовується в таких сферах, як графічний і веб-дизайн, медіа-продукція, фотографія, реклама та маркетинг, а також у науці та медицині. З розвитком технологій, програмне забезпечення для обробки </w:t>
      </w:r>
      <w:r w:rsidRPr="00615DC5">
        <w:rPr>
          <w:rFonts w:ascii="Times New Roman" w:hAnsi="Times New Roman" w:cs="Times New Roman"/>
          <w:sz w:val="28"/>
          <w:szCs w:val="28"/>
          <w:lang w:val="uk-UA"/>
        </w:rPr>
        <w:lastRenderedPageBreak/>
        <w:t>растрових зображень постійно вдосконалюється, інтегруючи новітні функції та інструменти, що дозволяють користувачам створювати високоякісні візуальні матеріали.</w:t>
      </w:r>
    </w:p>
    <w:p w14:paraId="223D665C" w14:textId="77777777" w:rsidR="00C86E61" w:rsidRPr="00615DC5" w:rsidRDefault="00C86E61" w:rsidP="00AF17F2">
      <w:pPr>
        <w:spacing w:after="0" w:line="360" w:lineRule="auto"/>
        <w:ind w:firstLine="720"/>
        <w:jc w:val="both"/>
        <w:rPr>
          <w:rFonts w:ascii="Times New Roman" w:hAnsi="Times New Roman" w:cs="Times New Roman"/>
          <w:sz w:val="28"/>
          <w:szCs w:val="28"/>
          <w:lang w:val="uk-UA"/>
        </w:rPr>
      </w:pPr>
      <w:r w:rsidRPr="00615DC5">
        <w:rPr>
          <w:rFonts w:ascii="Times New Roman" w:hAnsi="Times New Roman" w:cs="Times New Roman"/>
          <w:sz w:val="28"/>
          <w:szCs w:val="28"/>
          <w:lang w:val="uk-UA"/>
        </w:rPr>
        <w:t xml:space="preserve">У першому розділі було визначено значення растрової графіки в цифрову епоху, де вона стає основою для більшості візуальних матеріалів в онлайн- і </w:t>
      </w:r>
      <w:proofErr w:type="spellStart"/>
      <w:r w:rsidRPr="00615DC5">
        <w:rPr>
          <w:rFonts w:ascii="Times New Roman" w:hAnsi="Times New Roman" w:cs="Times New Roman"/>
          <w:sz w:val="28"/>
          <w:szCs w:val="28"/>
          <w:lang w:val="uk-UA"/>
        </w:rPr>
        <w:t>офлайн</w:t>
      </w:r>
      <w:proofErr w:type="spellEnd"/>
      <w:r w:rsidRPr="00615DC5">
        <w:rPr>
          <w:rFonts w:ascii="Times New Roman" w:hAnsi="Times New Roman" w:cs="Times New Roman"/>
          <w:sz w:val="28"/>
          <w:szCs w:val="28"/>
          <w:lang w:val="uk-UA"/>
        </w:rPr>
        <w:t>-просторах. У теоретичних основах ми розглянули базові принципи створення і обробки растрових зображень, зокрема поняття пікселів, кольорових моделей та роздільної здатності, які є основою роботи з будь-яким графічним редактором.</w:t>
      </w:r>
    </w:p>
    <w:p w14:paraId="288C8EB9" w14:textId="77777777" w:rsidR="00C86E61" w:rsidRPr="00615DC5" w:rsidRDefault="00C86E61" w:rsidP="00AF17F2">
      <w:pPr>
        <w:spacing w:after="0" w:line="360" w:lineRule="auto"/>
        <w:ind w:firstLine="720"/>
        <w:jc w:val="both"/>
        <w:rPr>
          <w:rFonts w:ascii="Times New Roman" w:hAnsi="Times New Roman" w:cs="Times New Roman"/>
          <w:sz w:val="28"/>
          <w:szCs w:val="28"/>
          <w:lang w:val="uk-UA"/>
        </w:rPr>
      </w:pPr>
      <w:r w:rsidRPr="00615DC5">
        <w:rPr>
          <w:rFonts w:ascii="Times New Roman" w:hAnsi="Times New Roman" w:cs="Times New Roman"/>
          <w:sz w:val="28"/>
          <w:szCs w:val="28"/>
          <w:lang w:val="uk-UA"/>
        </w:rPr>
        <w:t xml:space="preserve">Далі, ми здійснили класифікацію програмного забезпечення для растрової графіки, розглянувши основні типи програм: платні, безкоштовні та онлайн-рішення. Аналіз функціоналу провідних програм дозволив порівняти такі популярні інструменти, як </w:t>
      </w:r>
      <w:proofErr w:type="spellStart"/>
      <w:r w:rsidRPr="00615DC5">
        <w:rPr>
          <w:rStyle w:val="af8"/>
          <w:rFonts w:ascii="Times New Roman" w:hAnsi="Times New Roman" w:cs="Times New Roman"/>
          <w:sz w:val="28"/>
          <w:szCs w:val="28"/>
          <w:lang w:val="uk-UA"/>
        </w:rPr>
        <w:t>Adobe</w:t>
      </w:r>
      <w:proofErr w:type="spellEnd"/>
      <w:r w:rsidRPr="00615DC5">
        <w:rPr>
          <w:rStyle w:val="af8"/>
          <w:rFonts w:ascii="Times New Roman" w:hAnsi="Times New Roman" w:cs="Times New Roman"/>
          <w:sz w:val="28"/>
          <w:szCs w:val="28"/>
          <w:lang w:val="uk-UA"/>
        </w:rPr>
        <w:t xml:space="preserve"> </w:t>
      </w:r>
      <w:proofErr w:type="spellStart"/>
      <w:r w:rsidRPr="00615DC5">
        <w:rPr>
          <w:rStyle w:val="af8"/>
          <w:rFonts w:ascii="Times New Roman" w:hAnsi="Times New Roman" w:cs="Times New Roman"/>
          <w:sz w:val="28"/>
          <w:szCs w:val="28"/>
          <w:lang w:val="uk-UA"/>
        </w:rPr>
        <w:t>Photoshop</w:t>
      </w:r>
      <w:proofErr w:type="spellEnd"/>
      <w:r w:rsidRPr="00615DC5">
        <w:rPr>
          <w:rFonts w:ascii="Times New Roman" w:hAnsi="Times New Roman" w:cs="Times New Roman"/>
          <w:sz w:val="28"/>
          <w:szCs w:val="28"/>
          <w:lang w:val="uk-UA"/>
        </w:rPr>
        <w:t xml:space="preserve">, </w:t>
      </w:r>
      <w:r w:rsidRPr="00615DC5">
        <w:rPr>
          <w:rStyle w:val="af8"/>
          <w:rFonts w:ascii="Times New Roman" w:hAnsi="Times New Roman" w:cs="Times New Roman"/>
          <w:sz w:val="28"/>
          <w:szCs w:val="28"/>
          <w:lang w:val="uk-UA"/>
        </w:rPr>
        <w:t>GIMP</w:t>
      </w:r>
      <w:r w:rsidRPr="00615DC5">
        <w:rPr>
          <w:rFonts w:ascii="Times New Roman" w:hAnsi="Times New Roman" w:cs="Times New Roman"/>
          <w:sz w:val="28"/>
          <w:szCs w:val="28"/>
          <w:lang w:val="uk-UA"/>
        </w:rPr>
        <w:t xml:space="preserve">, </w:t>
      </w:r>
      <w:proofErr w:type="spellStart"/>
      <w:r w:rsidRPr="00615DC5">
        <w:rPr>
          <w:rStyle w:val="af8"/>
          <w:rFonts w:ascii="Times New Roman" w:hAnsi="Times New Roman" w:cs="Times New Roman"/>
          <w:sz w:val="28"/>
          <w:szCs w:val="28"/>
          <w:lang w:val="uk-UA"/>
        </w:rPr>
        <w:t>Corel</w:t>
      </w:r>
      <w:proofErr w:type="spellEnd"/>
      <w:r w:rsidRPr="00615DC5">
        <w:rPr>
          <w:rStyle w:val="af8"/>
          <w:rFonts w:ascii="Times New Roman" w:hAnsi="Times New Roman" w:cs="Times New Roman"/>
          <w:sz w:val="28"/>
          <w:szCs w:val="28"/>
          <w:lang w:val="uk-UA"/>
        </w:rPr>
        <w:t xml:space="preserve"> PHOTO-PAINT</w:t>
      </w:r>
      <w:r w:rsidRPr="00615DC5">
        <w:rPr>
          <w:rFonts w:ascii="Times New Roman" w:hAnsi="Times New Roman" w:cs="Times New Roman"/>
          <w:sz w:val="28"/>
          <w:szCs w:val="28"/>
          <w:lang w:val="uk-UA"/>
        </w:rPr>
        <w:t xml:space="preserve"> і </w:t>
      </w:r>
      <w:proofErr w:type="spellStart"/>
      <w:r w:rsidRPr="00615DC5">
        <w:rPr>
          <w:rStyle w:val="af8"/>
          <w:rFonts w:ascii="Times New Roman" w:hAnsi="Times New Roman" w:cs="Times New Roman"/>
          <w:sz w:val="28"/>
          <w:szCs w:val="28"/>
          <w:lang w:val="uk-UA"/>
        </w:rPr>
        <w:t>Affinity</w:t>
      </w:r>
      <w:proofErr w:type="spellEnd"/>
      <w:r w:rsidRPr="00615DC5">
        <w:rPr>
          <w:rStyle w:val="af8"/>
          <w:rFonts w:ascii="Times New Roman" w:hAnsi="Times New Roman" w:cs="Times New Roman"/>
          <w:sz w:val="28"/>
          <w:szCs w:val="28"/>
          <w:lang w:val="uk-UA"/>
        </w:rPr>
        <w:t xml:space="preserve"> </w:t>
      </w:r>
      <w:proofErr w:type="spellStart"/>
      <w:r w:rsidRPr="00615DC5">
        <w:rPr>
          <w:rStyle w:val="af8"/>
          <w:rFonts w:ascii="Times New Roman" w:hAnsi="Times New Roman" w:cs="Times New Roman"/>
          <w:sz w:val="28"/>
          <w:szCs w:val="28"/>
          <w:lang w:val="uk-UA"/>
        </w:rPr>
        <w:t>Photo</w:t>
      </w:r>
      <w:proofErr w:type="spellEnd"/>
      <w:r w:rsidRPr="00615DC5">
        <w:rPr>
          <w:rFonts w:ascii="Times New Roman" w:hAnsi="Times New Roman" w:cs="Times New Roman"/>
          <w:sz w:val="28"/>
          <w:szCs w:val="28"/>
          <w:lang w:val="uk-UA"/>
        </w:rPr>
        <w:t>, виявивши їх переваги та недоліки залежно від потреб користувачів.</w:t>
      </w:r>
    </w:p>
    <w:p w14:paraId="334C04A2" w14:textId="77777777" w:rsidR="00C86E61" w:rsidRPr="00615DC5" w:rsidRDefault="00C86E61" w:rsidP="00AF17F2">
      <w:pPr>
        <w:spacing w:after="0" w:line="360" w:lineRule="auto"/>
        <w:ind w:firstLine="720"/>
        <w:jc w:val="both"/>
        <w:rPr>
          <w:rFonts w:ascii="Times New Roman" w:hAnsi="Times New Roman" w:cs="Times New Roman"/>
          <w:sz w:val="28"/>
          <w:szCs w:val="28"/>
          <w:lang w:val="uk-UA"/>
        </w:rPr>
      </w:pPr>
      <w:r w:rsidRPr="00615DC5">
        <w:rPr>
          <w:rFonts w:ascii="Times New Roman" w:hAnsi="Times New Roman" w:cs="Times New Roman"/>
          <w:sz w:val="28"/>
          <w:szCs w:val="28"/>
          <w:lang w:val="uk-UA"/>
        </w:rPr>
        <w:t>Порівняння цих програм за різними критеріями, такими як інтерфейс, ціна та якість, показало, що кожен продукт має свої особливості, які можуть бути корисними для різних категорій користувачів — від аматорів до професіоналів. Крім того, аналіз показав, що програмне забезпечення для растрової графіки має широкий спектр застосування у різних сферах, від веб-дизайну до наукових досліджень, де важлива обробка зображень високої якості.</w:t>
      </w:r>
    </w:p>
    <w:p w14:paraId="065A81E3" w14:textId="77777777" w:rsidR="00C86E61" w:rsidRPr="00615DC5" w:rsidRDefault="00C86E61" w:rsidP="00AF17F2">
      <w:pPr>
        <w:spacing w:after="0" w:line="360" w:lineRule="auto"/>
        <w:ind w:firstLine="720"/>
        <w:jc w:val="both"/>
        <w:rPr>
          <w:rFonts w:ascii="Times New Roman" w:hAnsi="Times New Roman" w:cs="Times New Roman"/>
          <w:sz w:val="28"/>
          <w:szCs w:val="28"/>
          <w:lang w:val="uk-UA"/>
        </w:rPr>
      </w:pPr>
      <w:r w:rsidRPr="00615DC5">
        <w:rPr>
          <w:rFonts w:ascii="Times New Roman" w:hAnsi="Times New Roman" w:cs="Times New Roman"/>
          <w:sz w:val="28"/>
          <w:szCs w:val="28"/>
          <w:lang w:val="uk-UA"/>
        </w:rPr>
        <w:t xml:space="preserve">Вивчення перспектив розвитку вказує на величезний потенціал технологій, таких як штучний інтелект, хмарні сервіси, віртуальна та доповнена реальність. Ці інновації значно полегшують процес створення та обробки зображень, відкривають нові можливості для </w:t>
      </w:r>
      <w:r w:rsidRPr="00615DC5">
        <w:rPr>
          <w:rFonts w:ascii="Times New Roman" w:hAnsi="Times New Roman" w:cs="Times New Roman"/>
          <w:sz w:val="28"/>
          <w:szCs w:val="28"/>
          <w:lang w:val="uk-UA"/>
        </w:rPr>
        <w:lastRenderedPageBreak/>
        <w:t>творчості та дозволяють автоматизувати складні етапи роботи, що є важливим для сучасних дизайнерів і професіоналів у галузі.</w:t>
      </w:r>
    </w:p>
    <w:p w14:paraId="59359C6F" w14:textId="77777777" w:rsidR="00C86E61" w:rsidRPr="00615DC5" w:rsidRDefault="00C86E61" w:rsidP="00AF17F2">
      <w:pPr>
        <w:spacing w:after="0" w:line="360" w:lineRule="auto"/>
        <w:ind w:firstLine="720"/>
        <w:jc w:val="both"/>
        <w:rPr>
          <w:rFonts w:ascii="Times New Roman" w:hAnsi="Times New Roman" w:cs="Times New Roman"/>
          <w:sz w:val="28"/>
          <w:szCs w:val="28"/>
          <w:lang w:val="uk-UA"/>
        </w:rPr>
      </w:pPr>
      <w:r w:rsidRPr="00615DC5">
        <w:rPr>
          <w:rFonts w:ascii="Times New Roman" w:hAnsi="Times New Roman" w:cs="Times New Roman"/>
          <w:sz w:val="28"/>
          <w:szCs w:val="28"/>
          <w:lang w:val="uk-UA"/>
        </w:rPr>
        <w:t>Таким чином, програмне забезпечення для растрової графіки буде продовжувати розвиватися, що дозволить досягати нових рівнів ефективності в обробці зображень. Вибір відповідного інструменту буде залежати від конкретних потреб користувача, його бюджету, рівня професіоналізму та специфіки роботи. Водночас, застосування інноваційних технологій дозволить покращити якість роботи і зберегти час, що є важливим аспектом у сучасному світі швидких змін.</w:t>
      </w:r>
    </w:p>
    <w:p w14:paraId="78BF2649" w14:textId="77777777" w:rsidR="00C86E61" w:rsidRPr="00615DC5" w:rsidRDefault="00C86E61" w:rsidP="00AF17F2">
      <w:pPr>
        <w:spacing w:after="0" w:line="360" w:lineRule="auto"/>
        <w:ind w:firstLine="720"/>
        <w:jc w:val="both"/>
        <w:rPr>
          <w:rFonts w:ascii="Times New Roman" w:hAnsi="Times New Roman" w:cs="Times New Roman"/>
          <w:sz w:val="28"/>
          <w:szCs w:val="28"/>
          <w:lang w:val="uk-UA"/>
        </w:rPr>
      </w:pPr>
      <w:r w:rsidRPr="00615DC5">
        <w:rPr>
          <w:rFonts w:ascii="Times New Roman" w:hAnsi="Times New Roman" w:cs="Times New Roman"/>
          <w:sz w:val="28"/>
          <w:szCs w:val="28"/>
          <w:lang w:val="uk-UA"/>
        </w:rPr>
        <w:t>У підсумку, програмне забезпечення для растрової графіки залишатиметься ключовим інструментом для творчих професій, наукових досліджень, медіа-продукції та комерційних проектів, і буде активно еволюціонувати разом із технологічними досягненнями, задовольняючи зростаючі потреби користувачів по всьому світу.</w:t>
      </w:r>
    </w:p>
    <w:p w14:paraId="705F45A5" w14:textId="1EB14398" w:rsidR="00CE0E51" w:rsidRPr="00615DC5" w:rsidRDefault="00C86E61" w:rsidP="00AF17F2">
      <w:pPr>
        <w:spacing w:after="0" w:line="360" w:lineRule="auto"/>
        <w:ind w:firstLine="720"/>
        <w:jc w:val="both"/>
        <w:rPr>
          <w:rFonts w:ascii="Times New Roman" w:hAnsi="Times New Roman" w:cs="Times New Roman"/>
          <w:sz w:val="28"/>
          <w:szCs w:val="28"/>
          <w:lang w:val="uk-UA"/>
        </w:rPr>
      </w:pPr>
      <w:r w:rsidRPr="00615DC5">
        <w:rPr>
          <w:rFonts w:ascii="Times New Roman" w:hAnsi="Times New Roman" w:cs="Times New Roman"/>
          <w:sz w:val="28"/>
          <w:szCs w:val="28"/>
          <w:lang w:val="uk-UA"/>
        </w:rPr>
        <w:br w:type="page"/>
      </w:r>
    </w:p>
    <w:p w14:paraId="0DECE6C4" w14:textId="0AB90D6C" w:rsidR="00AF17F2" w:rsidRPr="00615DC5" w:rsidRDefault="00310944" w:rsidP="00AF17F2">
      <w:pPr>
        <w:pStyle w:val="affb"/>
        <w:jc w:val="both"/>
        <w:outlineLvl w:val="0"/>
        <w:rPr>
          <w:rStyle w:val="af8"/>
          <w:b w:val="0"/>
          <w:bCs w:val="0"/>
          <w:sz w:val="32"/>
          <w:szCs w:val="32"/>
          <w:lang w:val="uk-UA"/>
        </w:rPr>
      </w:pPr>
      <w:bookmarkStart w:id="17" w:name="_Toc198015554"/>
      <w:bookmarkStart w:id="18" w:name="_Toc198124061"/>
      <w:r w:rsidRPr="00615DC5">
        <w:rPr>
          <w:rStyle w:val="af8"/>
          <w:b w:val="0"/>
          <w:bCs w:val="0"/>
          <w:sz w:val="32"/>
          <w:szCs w:val="32"/>
          <w:lang w:val="uk-UA"/>
        </w:rPr>
        <w:lastRenderedPageBreak/>
        <w:t>Д</w:t>
      </w:r>
      <w:r w:rsidR="00AF17F2" w:rsidRPr="00615DC5">
        <w:rPr>
          <w:rStyle w:val="af8"/>
          <w:b w:val="0"/>
          <w:bCs w:val="0"/>
          <w:sz w:val="32"/>
          <w:szCs w:val="32"/>
          <w:lang w:val="uk-UA"/>
        </w:rPr>
        <w:t>жерела</w:t>
      </w:r>
      <w:bookmarkEnd w:id="17"/>
      <w:bookmarkEnd w:id="18"/>
    </w:p>
    <w:p w14:paraId="480C0011" w14:textId="33C45490" w:rsidR="005544EA" w:rsidRPr="00615DC5" w:rsidRDefault="005544EA" w:rsidP="00AF17F2">
      <w:pPr>
        <w:pStyle w:val="affb"/>
        <w:jc w:val="both"/>
        <w:rPr>
          <w:lang w:val="uk-UA"/>
        </w:rPr>
      </w:pPr>
      <w:r w:rsidRPr="00615DC5">
        <w:rPr>
          <w:rStyle w:val="af8"/>
          <w:lang w:val="uk-UA"/>
        </w:rPr>
        <w:t>1. Вступ: значення растрової графіки в цифрову епоху.</w:t>
      </w:r>
    </w:p>
    <w:p w14:paraId="0F6B7AB3" w14:textId="77777777" w:rsidR="005544EA" w:rsidRPr="00615DC5" w:rsidRDefault="00CA07DC" w:rsidP="00AF17F2">
      <w:pPr>
        <w:numPr>
          <w:ilvl w:val="0"/>
          <w:numId w:val="14"/>
        </w:numPr>
        <w:spacing w:before="100" w:beforeAutospacing="1" w:after="100" w:afterAutospacing="1" w:line="240" w:lineRule="auto"/>
        <w:jc w:val="both"/>
        <w:rPr>
          <w:lang w:val="uk-UA"/>
        </w:rPr>
      </w:pPr>
      <w:hyperlink r:id="rId19" w:tgtFrame="_blank" w:history="1">
        <w:r w:rsidR="005544EA" w:rsidRPr="00615DC5">
          <w:rPr>
            <w:rStyle w:val="affa"/>
            <w:lang w:val="uk-UA"/>
          </w:rPr>
          <w:t>Растрова графіка - Вікіпедія</w:t>
        </w:r>
      </w:hyperlink>
    </w:p>
    <w:p w14:paraId="294ED56F" w14:textId="77777777" w:rsidR="005544EA" w:rsidRPr="00615DC5" w:rsidRDefault="00CA07DC" w:rsidP="00AF17F2">
      <w:pPr>
        <w:numPr>
          <w:ilvl w:val="0"/>
          <w:numId w:val="14"/>
        </w:numPr>
        <w:spacing w:before="100" w:beforeAutospacing="1" w:after="100" w:afterAutospacing="1" w:line="240" w:lineRule="auto"/>
        <w:jc w:val="both"/>
        <w:rPr>
          <w:lang w:val="uk-UA"/>
        </w:rPr>
      </w:pPr>
      <w:hyperlink r:id="rId20" w:tgtFrame="_blank" w:history="1">
        <w:r w:rsidR="005544EA" w:rsidRPr="00615DC5">
          <w:rPr>
            <w:rStyle w:val="affa"/>
            <w:lang w:val="uk-UA"/>
          </w:rPr>
          <w:t>Джерела й параметри растрових зображень. Поняття про роздільну здатність, глибину кольору та їх зв'язок з якістю растрових зображень - На Урок</w:t>
        </w:r>
      </w:hyperlink>
    </w:p>
    <w:p w14:paraId="505EC3D6" w14:textId="77777777" w:rsidR="005544EA" w:rsidRPr="00615DC5" w:rsidRDefault="005544EA" w:rsidP="00AF17F2">
      <w:pPr>
        <w:pStyle w:val="affb"/>
        <w:jc w:val="both"/>
        <w:rPr>
          <w:lang w:val="uk-UA"/>
        </w:rPr>
      </w:pPr>
      <w:r w:rsidRPr="00615DC5">
        <w:rPr>
          <w:rStyle w:val="af8"/>
          <w:lang w:val="uk-UA"/>
        </w:rPr>
        <w:t>2. Теоретичні основи растрових зображень.</w:t>
      </w:r>
    </w:p>
    <w:p w14:paraId="5E8BD1A4" w14:textId="77777777" w:rsidR="005544EA" w:rsidRPr="00615DC5" w:rsidRDefault="00CA07DC" w:rsidP="00AF17F2">
      <w:pPr>
        <w:numPr>
          <w:ilvl w:val="0"/>
          <w:numId w:val="15"/>
        </w:numPr>
        <w:spacing w:before="100" w:beforeAutospacing="1" w:after="100" w:afterAutospacing="1" w:line="240" w:lineRule="auto"/>
        <w:jc w:val="both"/>
        <w:rPr>
          <w:lang w:val="uk-UA"/>
        </w:rPr>
      </w:pPr>
      <w:hyperlink r:id="rId21" w:tgtFrame="_blank" w:history="1">
        <w:r w:rsidR="005544EA" w:rsidRPr="00615DC5">
          <w:rPr>
            <w:rStyle w:val="affa"/>
            <w:lang w:val="uk-UA"/>
          </w:rPr>
          <w:t>Основи комп'ютерної графіки. Растрова графіка — урок. Інформатика, 6 клас НУШ.</w:t>
        </w:r>
      </w:hyperlink>
    </w:p>
    <w:p w14:paraId="34F665CF" w14:textId="77777777" w:rsidR="005544EA" w:rsidRPr="00615DC5" w:rsidRDefault="00CA07DC" w:rsidP="00AF17F2">
      <w:pPr>
        <w:numPr>
          <w:ilvl w:val="0"/>
          <w:numId w:val="15"/>
        </w:numPr>
        <w:spacing w:before="100" w:beforeAutospacing="1" w:after="100" w:afterAutospacing="1" w:line="240" w:lineRule="auto"/>
        <w:jc w:val="both"/>
        <w:rPr>
          <w:lang w:val="uk-UA"/>
        </w:rPr>
      </w:pPr>
      <w:hyperlink r:id="rId22" w:tgtFrame="_blank" w:history="1">
        <w:r w:rsidR="005544EA" w:rsidRPr="00615DC5">
          <w:rPr>
            <w:rStyle w:val="affa"/>
            <w:lang w:val="uk-UA"/>
          </w:rPr>
          <w:t>Тема 4. Графічні зображення</w:t>
        </w:r>
      </w:hyperlink>
    </w:p>
    <w:p w14:paraId="6BAC78E2" w14:textId="77777777" w:rsidR="005544EA" w:rsidRPr="00615DC5" w:rsidRDefault="005544EA" w:rsidP="00AF17F2">
      <w:pPr>
        <w:pStyle w:val="affb"/>
        <w:jc w:val="both"/>
        <w:rPr>
          <w:lang w:val="uk-UA"/>
        </w:rPr>
      </w:pPr>
      <w:r w:rsidRPr="00615DC5">
        <w:rPr>
          <w:rStyle w:val="af8"/>
          <w:lang w:val="uk-UA"/>
        </w:rPr>
        <w:t>3. Класифікація ПЗ: платне, безкоштовне, онлайн.</w:t>
      </w:r>
    </w:p>
    <w:p w14:paraId="52A66944" w14:textId="77777777" w:rsidR="005544EA" w:rsidRPr="00615DC5" w:rsidRDefault="00CA07DC" w:rsidP="00AF17F2">
      <w:pPr>
        <w:numPr>
          <w:ilvl w:val="0"/>
          <w:numId w:val="16"/>
        </w:numPr>
        <w:spacing w:before="100" w:beforeAutospacing="1" w:after="100" w:afterAutospacing="1" w:line="240" w:lineRule="auto"/>
        <w:jc w:val="both"/>
        <w:rPr>
          <w:lang w:val="uk-UA"/>
        </w:rPr>
      </w:pPr>
      <w:hyperlink r:id="rId23" w:tgtFrame="_blank" w:history="1">
        <w:r w:rsidR="005544EA" w:rsidRPr="00615DC5">
          <w:rPr>
            <w:rStyle w:val="affa"/>
            <w:lang w:val="uk-UA"/>
          </w:rPr>
          <w:t>Графічний редактор - Вікіпедія</w:t>
        </w:r>
      </w:hyperlink>
    </w:p>
    <w:p w14:paraId="55213696" w14:textId="77777777" w:rsidR="005544EA" w:rsidRPr="00615DC5" w:rsidRDefault="00CA07DC" w:rsidP="00AF17F2">
      <w:pPr>
        <w:numPr>
          <w:ilvl w:val="0"/>
          <w:numId w:val="16"/>
        </w:numPr>
        <w:spacing w:before="100" w:beforeAutospacing="1" w:after="100" w:afterAutospacing="1" w:line="240" w:lineRule="auto"/>
        <w:jc w:val="both"/>
        <w:rPr>
          <w:lang w:val="uk-UA"/>
        </w:rPr>
      </w:pPr>
      <w:hyperlink r:id="rId24" w:tgtFrame="_blank" w:history="1">
        <w:r w:rsidR="005544EA" w:rsidRPr="00615DC5">
          <w:rPr>
            <w:rStyle w:val="affa"/>
            <w:lang w:val="uk-UA"/>
          </w:rPr>
          <w:t>Конспект лекції №2 Тема 2. Програми для роботи з комп'ютерною графіко</w:t>
        </w:r>
      </w:hyperlink>
    </w:p>
    <w:p w14:paraId="7637ED02" w14:textId="77777777" w:rsidR="005544EA" w:rsidRPr="00615DC5" w:rsidRDefault="005544EA" w:rsidP="00AF17F2">
      <w:pPr>
        <w:pStyle w:val="affb"/>
        <w:jc w:val="both"/>
        <w:rPr>
          <w:lang w:val="uk-UA"/>
        </w:rPr>
      </w:pPr>
      <w:r w:rsidRPr="00615DC5">
        <w:rPr>
          <w:rStyle w:val="af8"/>
          <w:lang w:val="uk-UA"/>
        </w:rPr>
        <w:t>4. Аналіз функціоналу провідних програм.</w:t>
      </w:r>
    </w:p>
    <w:p w14:paraId="5A8C61BB" w14:textId="77777777" w:rsidR="005544EA" w:rsidRPr="00615DC5" w:rsidRDefault="00CA07DC" w:rsidP="00AF17F2">
      <w:pPr>
        <w:numPr>
          <w:ilvl w:val="0"/>
          <w:numId w:val="17"/>
        </w:numPr>
        <w:spacing w:before="100" w:beforeAutospacing="1" w:after="100" w:afterAutospacing="1" w:line="240" w:lineRule="auto"/>
        <w:jc w:val="both"/>
        <w:rPr>
          <w:lang w:val="uk-UA"/>
        </w:rPr>
      </w:pPr>
      <w:hyperlink r:id="rId25" w:tgtFrame="_blank" w:history="1">
        <w:r w:rsidR="005544EA" w:rsidRPr="00615DC5">
          <w:rPr>
            <w:rStyle w:val="affa"/>
            <w:lang w:val="uk-UA"/>
          </w:rPr>
          <w:t>АНАЛІЗ ЗАСОБІВ ВИВЧЕННЯ РАСТРОВОЇ ГРАФІКИ В ШКІЛЬНОМУ КУРСІ ІНФОРМАТ</w:t>
        </w:r>
      </w:hyperlink>
    </w:p>
    <w:p w14:paraId="568E3473" w14:textId="77777777" w:rsidR="005544EA" w:rsidRPr="00615DC5" w:rsidRDefault="00CA07DC" w:rsidP="00AF17F2">
      <w:pPr>
        <w:numPr>
          <w:ilvl w:val="0"/>
          <w:numId w:val="17"/>
        </w:numPr>
        <w:spacing w:before="100" w:beforeAutospacing="1" w:after="100" w:afterAutospacing="1" w:line="240" w:lineRule="auto"/>
        <w:jc w:val="both"/>
        <w:rPr>
          <w:lang w:val="uk-UA"/>
        </w:rPr>
      </w:pPr>
      <w:hyperlink r:id="rId26" w:tgtFrame="_blank" w:history="1">
        <w:r w:rsidR="005544EA" w:rsidRPr="00615DC5">
          <w:rPr>
            <w:rStyle w:val="affa"/>
            <w:lang w:val="uk-UA"/>
          </w:rPr>
          <w:t>Растровий графічний редактор - Вікіпедія</w:t>
        </w:r>
      </w:hyperlink>
    </w:p>
    <w:p w14:paraId="287F00BC" w14:textId="77777777" w:rsidR="005544EA" w:rsidRPr="00615DC5" w:rsidRDefault="005544EA" w:rsidP="00AF17F2">
      <w:pPr>
        <w:pStyle w:val="affb"/>
        <w:jc w:val="both"/>
        <w:rPr>
          <w:lang w:val="uk-UA"/>
        </w:rPr>
      </w:pPr>
      <w:r w:rsidRPr="00615DC5">
        <w:rPr>
          <w:rStyle w:val="af8"/>
          <w:lang w:val="uk-UA"/>
        </w:rPr>
        <w:t>5. Порівняння за критеріями (інтерфейс, ціна, якість).</w:t>
      </w:r>
    </w:p>
    <w:p w14:paraId="2B4C07C9" w14:textId="77777777" w:rsidR="005544EA" w:rsidRPr="00615DC5" w:rsidRDefault="00CA07DC" w:rsidP="00AF17F2">
      <w:pPr>
        <w:numPr>
          <w:ilvl w:val="0"/>
          <w:numId w:val="18"/>
        </w:numPr>
        <w:spacing w:before="100" w:beforeAutospacing="1" w:after="100" w:afterAutospacing="1" w:line="240" w:lineRule="auto"/>
        <w:jc w:val="both"/>
        <w:rPr>
          <w:lang w:val="uk-UA"/>
        </w:rPr>
      </w:pPr>
      <w:hyperlink r:id="rId27" w:tgtFrame="_blank" w:history="1">
        <w:r w:rsidR="005544EA" w:rsidRPr="00615DC5">
          <w:rPr>
            <w:rStyle w:val="affa"/>
            <w:lang w:val="uk-UA"/>
          </w:rPr>
          <w:t>Порівняння растрових графічних редакторів - Вікіпедія</w:t>
        </w:r>
      </w:hyperlink>
    </w:p>
    <w:p w14:paraId="3F3A338A" w14:textId="48B0FAE5" w:rsidR="00C86E61" w:rsidRPr="00615DC5" w:rsidRDefault="00C86E61" w:rsidP="00AF17F2">
      <w:pPr>
        <w:spacing w:after="0" w:line="360" w:lineRule="auto"/>
        <w:ind w:left="2977" w:firstLine="567"/>
        <w:jc w:val="both"/>
        <w:rPr>
          <w:rFonts w:ascii="Times New Roman" w:hAnsi="Times New Roman" w:cs="Times New Roman"/>
          <w:lang w:val="uk-UA"/>
        </w:rPr>
      </w:pPr>
    </w:p>
    <w:sectPr w:rsidR="00C86E61" w:rsidRPr="00615DC5" w:rsidSect="00645D89">
      <w:footerReference w:type="default" r:id="rId28"/>
      <w:pgSz w:w="12240" w:h="15840" w:code="1"/>
      <w:pgMar w:top="1440" w:right="1800" w:bottom="1440" w:left="1800" w:header="720" w:footer="720" w:gutter="0"/>
      <w:pgBorders w:display="firstPage" w:offsetFrom="page">
        <w:top w:val="single" w:sz="4" w:space="24" w:color="auto"/>
        <w:left w:val="single" w:sz="4" w:space="24" w:color="auto"/>
        <w:bottom w:val="single" w:sz="4" w:space="24" w:color="auto"/>
        <w:right w:val="single" w:sz="4" w:space="24" w:color="auto"/>
      </w:pgBorders>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9E1F04" w14:textId="77777777" w:rsidR="00CA07DC" w:rsidRDefault="00CA07DC" w:rsidP="00C86E61">
      <w:pPr>
        <w:spacing w:after="0" w:line="240" w:lineRule="auto"/>
      </w:pPr>
      <w:r>
        <w:separator/>
      </w:r>
    </w:p>
  </w:endnote>
  <w:endnote w:type="continuationSeparator" w:id="0">
    <w:p w14:paraId="1EA3891D" w14:textId="77777777" w:rsidR="00CA07DC" w:rsidRDefault="00CA07DC" w:rsidP="00C86E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notTrueType/>
    <w:pitch w:val="variable"/>
    <w:sig w:usb0="00000003" w:usb1="00000000" w:usb2="00000000" w:usb3="00000000" w:csb0="00000001" w:csb1="00000000"/>
  </w:font>
  <w:font w:name="Futura Md BT">
    <w:panose1 w:val="020B0602020204020303"/>
    <w:charset w:val="00"/>
    <w:family w:val="swiss"/>
    <w:pitch w:val="variable"/>
    <w:sig w:usb0="800000AF" w:usb1="1000204A" w:usb2="00000000" w:usb3="00000000" w:csb0="0000001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09270493"/>
      <w:docPartObj>
        <w:docPartGallery w:val="Page Numbers (Bottom of Page)"/>
        <w:docPartUnique/>
      </w:docPartObj>
    </w:sdtPr>
    <w:sdtEndPr/>
    <w:sdtContent>
      <w:p w14:paraId="3B72D80C" w14:textId="391ECE2D" w:rsidR="00310944" w:rsidRDefault="00310944">
        <w:pPr>
          <w:pStyle w:val="a7"/>
          <w:jc w:val="right"/>
        </w:pPr>
        <w:r>
          <w:fldChar w:fldCharType="begin"/>
        </w:r>
        <w:r>
          <w:instrText>PAGE   \* MERGEFORMAT</w:instrText>
        </w:r>
        <w:r>
          <w:fldChar w:fldCharType="separate"/>
        </w:r>
        <w:r>
          <w:rPr>
            <w:lang w:val="uk-UA"/>
          </w:rPr>
          <w:t>2</w:t>
        </w:r>
        <w:r>
          <w:fldChar w:fldCharType="end"/>
        </w:r>
      </w:p>
    </w:sdtContent>
  </w:sdt>
  <w:p w14:paraId="61A50937" w14:textId="77777777" w:rsidR="00310944" w:rsidRDefault="00310944">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093C4F" w14:textId="77777777" w:rsidR="00CA07DC" w:rsidRDefault="00CA07DC" w:rsidP="00C86E61">
      <w:pPr>
        <w:spacing w:after="0" w:line="240" w:lineRule="auto"/>
      </w:pPr>
      <w:r>
        <w:separator/>
      </w:r>
    </w:p>
  </w:footnote>
  <w:footnote w:type="continuationSeparator" w:id="0">
    <w:p w14:paraId="682772EA" w14:textId="77777777" w:rsidR="00CA07DC" w:rsidRDefault="00CA07DC" w:rsidP="00C86E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9DE4C6B"/>
    <w:multiLevelType w:val="multilevel"/>
    <w:tmpl w:val="D5FCC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4E2D38"/>
    <w:multiLevelType w:val="multilevel"/>
    <w:tmpl w:val="ECB44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0F18DC"/>
    <w:multiLevelType w:val="multilevel"/>
    <w:tmpl w:val="BB6A4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1F7FCD"/>
    <w:multiLevelType w:val="multilevel"/>
    <w:tmpl w:val="6F743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233DD2"/>
    <w:multiLevelType w:val="multilevel"/>
    <w:tmpl w:val="E2EAC5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937093E"/>
    <w:multiLevelType w:val="multilevel"/>
    <w:tmpl w:val="6284E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22395A"/>
    <w:multiLevelType w:val="multilevel"/>
    <w:tmpl w:val="EEA25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0D02F8"/>
    <w:multiLevelType w:val="multilevel"/>
    <w:tmpl w:val="0B669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876966"/>
    <w:multiLevelType w:val="multilevel"/>
    <w:tmpl w:val="81983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1"/>
  </w:num>
  <w:num w:numId="11">
    <w:abstractNumId w:val="17"/>
  </w:num>
  <w:num w:numId="12">
    <w:abstractNumId w:val="9"/>
  </w:num>
  <w:num w:numId="13">
    <w:abstractNumId w:val="13"/>
  </w:num>
  <w:num w:numId="14">
    <w:abstractNumId w:val="12"/>
  </w:num>
  <w:num w:numId="15">
    <w:abstractNumId w:val="10"/>
  </w:num>
  <w:num w:numId="16">
    <w:abstractNumId w:val="16"/>
  </w:num>
  <w:num w:numId="17">
    <w:abstractNumId w:val="14"/>
  </w:num>
  <w:num w:numId="1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26FE"/>
    <w:rsid w:val="000C1999"/>
    <w:rsid w:val="0015074B"/>
    <w:rsid w:val="0019003B"/>
    <w:rsid w:val="001A2E68"/>
    <w:rsid w:val="001D7671"/>
    <w:rsid w:val="002273C0"/>
    <w:rsid w:val="0029639D"/>
    <w:rsid w:val="00310944"/>
    <w:rsid w:val="00326F90"/>
    <w:rsid w:val="004A7CA2"/>
    <w:rsid w:val="005544EA"/>
    <w:rsid w:val="005D0B88"/>
    <w:rsid w:val="00615DC5"/>
    <w:rsid w:val="00645D89"/>
    <w:rsid w:val="007344B8"/>
    <w:rsid w:val="007461A6"/>
    <w:rsid w:val="008810D6"/>
    <w:rsid w:val="008E472F"/>
    <w:rsid w:val="00993232"/>
    <w:rsid w:val="009B2A04"/>
    <w:rsid w:val="00AA1D8D"/>
    <w:rsid w:val="00AD27AF"/>
    <w:rsid w:val="00AD2C3C"/>
    <w:rsid w:val="00AF17F2"/>
    <w:rsid w:val="00B47730"/>
    <w:rsid w:val="00BD2F36"/>
    <w:rsid w:val="00C86E61"/>
    <w:rsid w:val="00CA07DC"/>
    <w:rsid w:val="00CB0664"/>
    <w:rsid w:val="00CE0E51"/>
    <w:rsid w:val="00E062B2"/>
    <w:rsid w:val="00E86BBE"/>
    <w:rsid w:val="00F0173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2DDFF22"/>
  <w14:defaultImageDpi w14:val="300"/>
  <w15:docId w15:val="{EFDEC493-587A-4F57-94F6-2C43B5DEC4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8E472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і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і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Назва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і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и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и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и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у Знак"/>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Цитата Знак"/>
    <w:basedOn w:val="a2"/>
    <w:link w:val="af5"/>
    <w:uiPriority w:val="29"/>
    <w:rsid w:val="00FC693F"/>
    <w:rPr>
      <w:i/>
      <w:iCs/>
      <w:color w:val="000000" w:themeColor="text1"/>
    </w:rPr>
  </w:style>
  <w:style w:type="character" w:customStyle="1" w:styleId="40">
    <w:name w:val="Заголовок 4 Знак"/>
    <w:basedOn w:val="a2"/>
    <w:link w:val="4"/>
    <w:uiPriority w:val="9"/>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Насичена цитата Знак"/>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7">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7">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1">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1">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2">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8">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8">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2">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2">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2">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3">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9">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3">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3">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3">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4">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0">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0">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0">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0">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a">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0">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0">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0">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0">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0">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0">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7">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1">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1">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1">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1">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b">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1">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1">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1">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1">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1">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1">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8">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2">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2">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c">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2">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2">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2">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2">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2">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a">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0">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0">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0">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0">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0">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0">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9">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d">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b">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4">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4">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a">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e">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c">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5">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5">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b">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f">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d">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6">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6">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c">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f0">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e">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7">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7">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7">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d">
    <w:name w:val="toc 1"/>
    <w:basedOn w:val="a1"/>
    <w:next w:val="a1"/>
    <w:autoRedefine/>
    <w:uiPriority w:val="39"/>
    <w:unhideWhenUsed/>
    <w:rsid w:val="00C86E61"/>
    <w:pPr>
      <w:spacing w:after="100"/>
    </w:pPr>
  </w:style>
  <w:style w:type="character" w:styleId="affa">
    <w:name w:val="Hyperlink"/>
    <w:basedOn w:val="a2"/>
    <w:uiPriority w:val="99"/>
    <w:unhideWhenUsed/>
    <w:rsid w:val="00C86E61"/>
    <w:rPr>
      <w:color w:val="0000FF" w:themeColor="hyperlink"/>
      <w:u w:val="single"/>
    </w:rPr>
  </w:style>
  <w:style w:type="paragraph" w:styleId="affb">
    <w:name w:val="Normal (Web)"/>
    <w:basedOn w:val="a1"/>
    <w:uiPriority w:val="99"/>
    <w:semiHidden/>
    <w:unhideWhenUsed/>
    <w:rsid w:val="005544E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274379">
      <w:bodyDiv w:val="1"/>
      <w:marLeft w:val="0"/>
      <w:marRight w:val="0"/>
      <w:marTop w:val="0"/>
      <w:marBottom w:val="0"/>
      <w:divBdr>
        <w:top w:val="none" w:sz="0" w:space="0" w:color="auto"/>
        <w:left w:val="none" w:sz="0" w:space="0" w:color="auto"/>
        <w:bottom w:val="none" w:sz="0" w:space="0" w:color="auto"/>
        <w:right w:val="none" w:sz="0" w:space="0" w:color="auto"/>
      </w:divBdr>
    </w:div>
    <w:div w:id="253559546">
      <w:bodyDiv w:val="1"/>
      <w:marLeft w:val="0"/>
      <w:marRight w:val="0"/>
      <w:marTop w:val="0"/>
      <w:marBottom w:val="0"/>
      <w:divBdr>
        <w:top w:val="none" w:sz="0" w:space="0" w:color="auto"/>
        <w:left w:val="none" w:sz="0" w:space="0" w:color="auto"/>
        <w:bottom w:val="none" w:sz="0" w:space="0" w:color="auto"/>
        <w:right w:val="none" w:sz="0" w:space="0" w:color="auto"/>
      </w:divBdr>
    </w:div>
    <w:div w:id="315885033">
      <w:bodyDiv w:val="1"/>
      <w:marLeft w:val="0"/>
      <w:marRight w:val="0"/>
      <w:marTop w:val="0"/>
      <w:marBottom w:val="0"/>
      <w:divBdr>
        <w:top w:val="none" w:sz="0" w:space="0" w:color="auto"/>
        <w:left w:val="none" w:sz="0" w:space="0" w:color="auto"/>
        <w:bottom w:val="none" w:sz="0" w:space="0" w:color="auto"/>
        <w:right w:val="none" w:sz="0" w:space="0" w:color="auto"/>
      </w:divBdr>
    </w:div>
    <w:div w:id="448547086">
      <w:bodyDiv w:val="1"/>
      <w:marLeft w:val="0"/>
      <w:marRight w:val="0"/>
      <w:marTop w:val="0"/>
      <w:marBottom w:val="0"/>
      <w:divBdr>
        <w:top w:val="none" w:sz="0" w:space="0" w:color="auto"/>
        <w:left w:val="none" w:sz="0" w:space="0" w:color="auto"/>
        <w:bottom w:val="none" w:sz="0" w:space="0" w:color="auto"/>
        <w:right w:val="none" w:sz="0" w:space="0" w:color="auto"/>
      </w:divBdr>
    </w:div>
    <w:div w:id="460149992">
      <w:bodyDiv w:val="1"/>
      <w:marLeft w:val="0"/>
      <w:marRight w:val="0"/>
      <w:marTop w:val="0"/>
      <w:marBottom w:val="0"/>
      <w:divBdr>
        <w:top w:val="none" w:sz="0" w:space="0" w:color="auto"/>
        <w:left w:val="none" w:sz="0" w:space="0" w:color="auto"/>
        <w:bottom w:val="none" w:sz="0" w:space="0" w:color="auto"/>
        <w:right w:val="none" w:sz="0" w:space="0" w:color="auto"/>
      </w:divBdr>
    </w:div>
    <w:div w:id="694621676">
      <w:bodyDiv w:val="1"/>
      <w:marLeft w:val="0"/>
      <w:marRight w:val="0"/>
      <w:marTop w:val="0"/>
      <w:marBottom w:val="0"/>
      <w:divBdr>
        <w:top w:val="none" w:sz="0" w:space="0" w:color="auto"/>
        <w:left w:val="none" w:sz="0" w:space="0" w:color="auto"/>
        <w:bottom w:val="none" w:sz="0" w:space="0" w:color="auto"/>
        <w:right w:val="none" w:sz="0" w:space="0" w:color="auto"/>
      </w:divBdr>
    </w:div>
    <w:div w:id="74711419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image" Target="media/image1.jpeg"/><Relationship Id="rId18" Type="http://schemas.openxmlformats.org/officeDocument/2006/relationships/image" Target="media/image6.png"/><Relationship Id="rId26" Type="http://schemas.openxmlformats.org/officeDocument/2006/relationships/hyperlink" Target="https://uk.wikipedia.org/wiki/%D0%A0%D0%B0%D1%81%D1%82%D1%80%D0%BE%D0%B2%D0%B8%D0%B9_%D0%B3%D1%80%D0%B0%D1%84%D1%96%D1%87%D0%BD%D0%B8%D0%B9_%D1%80%D0%B5%D0%B4%D0%B0%D0%BA%D1%82%D0%BE%D1%80" TargetMode="External"/><Relationship Id="rId3" Type="http://schemas.openxmlformats.org/officeDocument/2006/relationships/styles" Target="styles.xml"/><Relationship Id="rId21" Type="http://schemas.openxmlformats.org/officeDocument/2006/relationships/hyperlink" Target="https://www.miyklas.com.ua/p/informatica/6-klas/grafichni-zobrazhennia-449662/osnovni-poniattia-komp-iuternoyi-grafiki-466388/re-607e7b2e-578d-4823-8f32-546917eb850a" TargetMode="External"/><Relationship Id="rId7" Type="http://schemas.openxmlformats.org/officeDocument/2006/relationships/endnotes" Target="endnotes.xml"/><Relationship Id="rId12" Type="http://schemas.microsoft.com/office/2007/relationships/diagramDrawing" Target="diagrams/drawing1.xml"/><Relationship Id="rId17" Type="http://schemas.openxmlformats.org/officeDocument/2006/relationships/image" Target="media/image5.png"/><Relationship Id="rId25" Type="http://schemas.openxmlformats.org/officeDocument/2006/relationships/hyperlink" Target="http://eprints.zu.edu.ua/40676/1/Collective-Thinking-Unifying-Scientific-Approaches-in-Multifaceted-Research-Nov-29-Dec-01-2023-Amsterdam-Netherlands_%D1%81%D1%82%D0%BE%D1%80%D1%96%D0%BD%D0%BA%D0%B8.pdf" TargetMode="Externa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yperlink" Target="https://naurok.com.ua/dzherela-y-parametri-rastrovih-zobrazhen-ponyattya-pro-rozdilnu-zdatnist-glibinu-koloru-ta-h-zv-yazok-z-yakistyu-rastrovih-zobrazhen-224655.html"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24" Type="http://schemas.openxmlformats.org/officeDocument/2006/relationships/hyperlink" Target="https://financial.lnu.edu.ua/wp-content/uploads/2015/12/Lektsiia2.pdf" TargetMode="External"/><Relationship Id="rId5" Type="http://schemas.openxmlformats.org/officeDocument/2006/relationships/webSettings" Target="webSettings.xml"/><Relationship Id="rId15" Type="http://schemas.openxmlformats.org/officeDocument/2006/relationships/image" Target="media/image3.jpeg"/><Relationship Id="rId23" Type="http://schemas.openxmlformats.org/officeDocument/2006/relationships/hyperlink" Target="https://uk.wikipedia.org/wiki/%D0%93%D1%80%D0%B0%D1%84%D1%96%D1%87%D0%BD%D0%B8%D0%B9_%D1%80%D0%B5%D0%B4%D0%B0%D0%BA%D1%82%D0%BE%D1%80" TargetMode="External"/><Relationship Id="rId28" Type="http://schemas.openxmlformats.org/officeDocument/2006/relationships/footer" Target="footer1.xml"/><Relationship Id="rId10" Type="http://schemas.openxmlformats.org/officeDocument/2006/relationships/diagramQuickStyle" Target="diagrams/quickStyle1.xml"/><Relationship Id="rId19" Type="http://schemas.openxmlformats.org/officeDocument/2006/relationships/hyperlink" Target="https://uk.wikipedia.org/wiki/%D0%A0%D0%B0%D1%81%D1%82%D1%80%D0%BE%D0%B2%D0%B0_%D0%B3%D1%80%D0%B0%D1%84%D1%96%D0%BA%D0%B0" TargetMode="External"/><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image" Target="media/image2.gif"/><Relationship Id="rId22" Type="http://schemas.openxmlformats.org/officeDocument/2006/relationships/hyperlink" Target="https://www.geneza.ua/sites/default/files/%D0%86%D0%BD%D1%84%D0%BE%D1%80%D0%BC%D0%B0%D1%82%D0%B8%D0%BA%D0%B0.%202-3%20%D1%87%D0%B0%D1%81%D1%82%D0%B8%D0%BD%D0%B8.pdf" TargetMode="External"/><Relationship Id="rId27" Type="http://schemas.openxmlformats.org/officeDocument/2006/relationships/hyperlink" Target="https://uk.wikipedia.org/wiki/%D0%9F%D0%BE%D1%80%D1%96%D0%B2%D0%BD%D1%8F%D0%BD%D0%BD%D1%8F_%D1%80%D0%B0%D1%81%D1%82%D1%80%D0%BE%D0%B2%D0%B8%D1%85_%D0%B3%D1%80%D0%B0%D1%84%D1%96%D1%87%D0%BD%D0%B8%D1%85_%D1%80%D0%B5%D0%B4%D0%B0%D0%BA%D1%82%D0%BE%D1%80%D1%96%D0%B2" TargetMode="External"/><Relationship Id="rId30" Type="http://schemas.openxmlformats.org/officeDocument/2006/relationships/theme" Target="theme/theme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CB337118-A8EF-4BD2-9F0B-5F61B0C1D8D2}" type="doc">
      <dgm:prSet loTypeId="urn:microsoft.com/office/officeart/2008/layout/RadialCluster" loCatId="cycle" qsTypeId="urn:microsoft.com/office/officeart/2005/8/quickstyle/simple1" qsCatId="simple" csTypeId="urn:microsoft.com/office/officeart/2005/8/colors/accent1_2" csCatId="accent1" phldr="1"/>
      <dgm:spPr/>
      <dgm:t>
        <a:bodyPr/>
        <a:lstStyle/>
        <a:p>
          <a:endParaRPr lang="en-US"/>
        </a:p>
      </dgm:t>
    </dgm:pt>
    <dgm:pt modelId="{C395933B-78CF-4597-9A9C-0774CA3F067D}">
      <dgm:prSet phldrT="[Текст]"/>
      <dgm:spPr/>
      <dgm:t>
        <a:bodyPr/>
        <a:lstStyle/>
        <a:p>
          <a:r>
            <a:rPr lang="uk-UA"/>
            <a:t>формати файлів</a:t>
          </a:r>
          <a:endParaRPr lang="en-US"/>
        </a:p>
      </dgm:t>
    </dgm:pt>
    <dgm:pt modelId="{60569C76-4AAB-4FAC-B115-E3C27709D251}" type="parTrans" cxnId="{C40E9AC8-76EA-443C-B519-906B6E0DAF33}">
      <dgm:prSet/>
      <dgm:spPr/>
      <dgm:t>
        <a:bodyPr/>
        <a:lstStyle/>
        <a:p>
          <a:endParaRPr lang="en-US"/>
        </a:p>
      </dgm:t>
    </dgm:pt>
    <dgm:pt modelId="{867C8D24-3F15-4281-B5DD-C5A40A1DF209}" type="sibTrans" cxnId="{C40E9AC8-76EA-443C-B519-906B6E0DAF33}">
      <dgm:prSet/>
      <dgm:spPr/>
      <dgm:t>
        <a:bodyPr/>
        <a:lstStyle/>
        <a:p>
          <a:endParaRPr lang="en-US"/>
        </a:p>
      </dgm:t>
    </dgm:pt>
    <dgm:pt modelId="{6D8D7D1F-A000-48F2-9C14-C9C5894A2921}">
      <dgm:prSet phldrT="[Текст]"/>
      <dgm:spPr/>
      <dgm:t>
        <a:bodyPr/>
        <a:lstStyle/>
        <a:p>
          <a:r>
            <a:rPr lang="uk-UA" b="1"/>
            <a:t>JPEG</a:t>
          </a:r>
          <a:r>
            <a:rPr lang="uk-UA"/>
            <a:t> — стиснення з втратою якості, підходить для фотографій.</a:t>
          </a:r>
          <a:endParaRPr lang="en-US"/>
        </a:p>
      </dgm:t>
    </dgm:pt>
    <dgm:pt modelId="{EA828604-2580-4D6A-810A-076BFB79D022}" type="parTrans" cxnId="{7FDC396B-217A-4EE2-A230-ED2E20FEE584}">
      <dgm:prSet/>
      <dgm:spPr/>
      <dgm:t>
        <a:bodyPr/>
        <a:lstStyle/>
        <a:p>
          <a:endParaRPr lang="en-US"/>
        </a:p>
      </dgm:t>
    </dgm:pt>
    <dgm:pt modelId="{FB4D4BED-D749-4393-85D2-4C3BD25F329C}" type="sibTrans" cxnId="{7FDC396B-217A-4EE2-A230-ED2E20FEE584}">
      <dgm:prSet/>
      <dgm:spPr/>
      <dgm:t>
        <a:bodyPr/>
        <a:lstStyle/>
        <a:p>
          <a:endParaRPr lang="en-US"/>
        </a:p>
      </dgm:t>
    </dgm:pt>
    <dgm:pt modelId="{27238585-6CC8-44B1-AC00-1922224A1934}">
      <dgm:prSet phldrT="[Текст]"/>
      <dgm:spPr/>
      <dgm:t>
        <a:bodyPr/>
        <a:lstStyle/>
        <a:p>
          <a:endParaRPr lang="en-US"/>
        </a:p>
      </dgm:t>
    </dgm:pt>
    <dgm:pt modelId="{6C9E6841-EECD-4345-9307-6346CBCCCCE9}" type="parTrans" cxnId="{33146B3D-CE06-4399-9912-8217D3A0BC6F}">
      <dgm:prSet/>
      <dgm:spPr/>
      <dgm:t>
        <a:bodyPr/>
        <a:lstStyle/>
        <a:p>
          <a:endParaRPr lang="en-US"/>
        </a:p>
      </dgm:t>
    </dgm:pt>
    <dgm:pt modelId="{14F743C5-0668-4512-A26A-6DF5F98850DA}" type="sibTrans" cxnId="{33146B3D-CE06-4399-9912-8217D3A0BC6F}">
      <dgm:prSet/>
      <dgm:spPr/>
      <dgm:t>
        <a:bodyPr/>
        <a:lstStyle/>
        <a:p>
          <a:endParaRPr lang="en-US"/>
        </a:p>
      </dgm:t>
    </dgm:pt>
    <dgm:pt modelId="{CFD0F4F2-819A-47C8-AAD4-D8FF0EC89BD5}">
      <dgm:prSet phldrT="[Текст]" phldr="1"/>
      <dgm:spPr/>
      <dgm:t>
        <a:bodyPr/>
        <a:lstStyle/>
        <a:p>
          <a:endParaRPr lang="en-US"/>
        </a:p>
      </dgm:t>
    </dgm:pt>
    <dgm:pt modelId="{AB9E9C62-6FB4-4B29-8D59-ABDD3471387B}" type="parTrans" cxnId="{65D0627D-6AE9-4A08-8217-C62D392D6E8F}">
      <dgm:prSet/>
      <dgm:spPr/>
      <dgm:t>
        <a:bodyPr/>
        <a:lstStyle/>
        <a:p>
          <a:endParaRPr lang="en-US"/>
        </a:p>
      </dgm:t>
    </dgm:pt>
    <dgm:pt modelId="{7B3F902C-4CED-42DF-BEF9-56B74B27C50C}" type="sibTrans" cxnId="{65D0627D-6AE9-4A08-8217-C62D392D6E8F}">
      <dgm:prSet/>
      <dgm:spPr/>
      <dgm:t>
        <a:bodyPr/>
        <a:lstStyle/>
        <a:p>
          <a:endParaRPr lang="en-US"/>
        </a:p>
      </dgm:t>
    </dgm:pt>
    <dgm:pt modelId="{814816D5-2A8D-4B88-8D6D-9491AE83A162}">
      <dgm:prSet/>
      <dgm:spPr/>
      <dgm:t>
        <a:bodyPr/>
        <a:lstStyle/>
        <a:p>
          <a:r>
            <a:rPr lang="uk-UA" b="1"/>
            <a:t>PNG</a:t>
          </a:r>
          <a:r>
            <a:rPr lang="uk-UA"/>
            <a:t> — без втрат, підтримує прозорість, популярний у веб-дизайні.</a:t>
          </a:r>
          <a:endParaRPr lang="en-US"/>
        </a:p>
      </dgm:t>
    </dgm:pt>
    <dgm:pt modelId="{ADC328CF-D0D2-4BC6-82A8-977F51AB9F53}" type="parTrans" cxnId="{0829EBF3-5DB0-40EE-A3B5-5F7FBF870262}">
      <dgm:prSet/>
      <dgm:spPr/>
      <dgm:t>
        <a:bodyPr/>
        <a:lstStyle/>
        <a:p>
          <a:endParaRPr lang="en-US"/>
        </a:p>
      </dgm:t>
    </dgm:pt>
    <dgm:pt modelId="{9144A208-84F9-4E2A-BC5A-861CB55D3DDD}" type="sibTrans" cxnId="{0829EBF3-5DB0-40EE-A3B5-5F7FBF870262}">
      <dgm:prSet/>
      <dgm:spPr/>
      <dgm:t>
        <a:bodyPr/>
        <a:lstStyle/>
        <a:p>
          <a:endParaRPr lang="en-US"/>
        </a:p>
      </dgm:t>
    </dgm:pt>
    <dgm:pt modelId="{E4A6CC54-722B-44EF-A3B3-EBF585FA70DF}">
      <dgm:prSet/>
      <dgm:spPr/>
      <dgm:t>
        <a:bodyPr/>
        <a:lstStyle/>
        <a:p>
          <a:r>
            <a:rPr lang="uk-UA" b="1"/>
            <a:t>GIF</a:t>
          </a:r>
          <a:r>
            <a:rPr lang="uk-UA"/>
            <a:t> — обмежений до 256 кольорів, використовується для анімацій.</a:t>
          </a:r>
          <a:endParaRPr lang="en-US"/>
        </a:p>
      </dgm:t>
    </dgm:pt>
    <dgm:pt modelId="{96F0DC44-0452-4664-BA84-61F989BD14CC}" type="parTrans" cxnId="{AB6F9303-AECF-426D-B1E6-8DD74FE36D28}">
      <dgm:prSet/>
      <dgm:spPr/>
      <dgm:t>
        <a:bodyPr/>
        <a:lstStyle/>
        <a:p>
          <a:endParaRPr lang="en-US"/>
        </a:p>
      </dgm:t>
    </dgm:pt>
    <dgm:pt modelId="{C906DE9A-C7C0-43C5-AAFF-91A92A7DD904}" type="sibTrans" cxnId="{AB6F9303-AECF-426D-B1E6-8DD74FE36D28}">
      <dgm:prSet/>
      <dgm:spPr/>
      <dgm:t>
        <a:bodyPr/>
        <a:lstStyle/>
        <a:p>
          <a:endParaRPr lang="en-US"/>
        </a:p>
      </dgm:t>
    </dgm:pt>
    <dgm:pt modelId="{2214E266-FF5E-4BC3-B540-F5EC79EFC000}">
      <dgm:prSet/>
      <dgm:spPr/>
      <dgm:t>
        <a:bodyPr/>
        <a:lstStyle/>
        <a:p>
          <a:r>
            <a:rPr lang="uk-UA" b="1"/>
            <a:t>BMP</a:t>
          </a:r>
          <a:r>
            <a:rPr lang="uk-UA"/>
            <a:t> — без стиснення, великі за розміром.</a:t>
          </a:r>
          <a:endParaRPr lang="en-US"/>
        </a:p>
      </dgm:t>
    </dgm:pt>
    <dgm:pt modelId="{FCDBFDE6-5541-47B9-9866-14A421E079F9}" type="parTrans" cxnId="{0792CA6C-E6AB-4869-966A-74A0F5A059FB}">
      <dgm:prSet/>
      <dgm:spPr/>
      <dgm:t>
        <a:bodyPr/>
        <a:lstStyle/>
        <a:p>
          <a:endParaRPr lang="en-US"/>
        </a:p>
      </dgm:t>
    </dgm:pt>
    <dgm:pt modelId="{9DDB1A9E-054E-420E-A9DF-0E23B7094941}" type="sibTrans" cxnId="{0792CA6C-E6AB-4869-966A-74A0F5A059FB}">
      <dgm:prSet/>
      <dgm:spPr/>
      <dgm:t>
        <a:bodyPr/>
        <a:lstStyle/>
        <a:p>
          <a:endParaRPr lang="en-US"/>
        </a:p>
      </dgm:t>
    </dgm:pt>
    <dgm:pt modelId="{B6BADC42-F4A9-4A47-96B8-AFB07185C784}">
      <dgm:prSet/>
      <dgm:spPr/>
      <dgm:t>
        <a:bodyPr/>
        <a:lstStyle/>
        <a:p>
          <a:r>
            <a:rPr lang="uk-UA" b="1"/>
            <a:t>TIFF</a:t>
          </a:r>
          <a:r>
            <a:rPr lang="uk-UA"/>
            <a:t> — високоякісний формат, без втрат, у професійній фотографії.</a:t>
          </a:r>
          <a:endParaRPr lang="en-US"/>
        </a:p>
      </dgm:t>
    </dgm:pt>
    <dgm:pt modelId="{9091196E-6742-45D0-B76B-B84D3F7FBBBD}" type="parTrans" cxnId="{66970965-03DE-409B-9255-AC0922B8906D}">
      <dgm:prSet/>
      <dgm:spPr/>
      <dgm:t>
        <a:bodyPr/>
        <a:lstStyle/>
        <a:p>
          <a:endParaRPr lang="en-US"/>
        </a:p>
      </dgm:t>
    </dgm:pt>
    <dgm:pt modelId="{9950A29E-7F6A-465A-A90E-509E2BB33FB7}" type="sibTrans" cxnId="{66970965-03DE-409B-9255-AC0922B8906D}">
      <dgm:prSet/>
      <dgm:spPr/>
      <dgm:t>
        <a:bodyPr/>
        <a:lstStyle/>
        <a:p>
          <a:endParaRPr lang="en-US"/>
        </a:p>
      </dgm:t>
    </dgm:pt>
    <dgm:pt modelId="{0F915D2B-67E0-40EF-8B4D-C6AF4E763802}">
      <dgm:prSet/>
      <dgm:spPr/>
      <dgm:t>
        <a:bodyPr/>
        <a:lstStyle/>
        <a:p>
          <a:r>
            <a:rPr lang="uk-UA" b="1"/>
            <a:t>RAW</a:t>
          </a:r>
          <a:r>
            <a:rPr lang="uk-UA"/>
            <a:t> — необроблені дані з камери для подальшої обробки.</a:t>
          </a:r>
          <a:endParaRPr lang="en-US"/>
        </a:p>
      </dgm:t>
    </dgm:pt>
    <dgm:pt modelId="{87652225-5611-44DA-B180-7A4769BA595F}" type="parTrans" cxnId="{29C86626-8FBE-48B3-B614-3FAF1CE378B4}">
      <dgm:prSet/>
      <dgm:spPr/>
      <dgm:t>
        <a:bodyPr/>
        <a:lstStyle/>
        <a:p>
          <a:endParaRPr lang="en-US"/>
        </a:p>
      </dgm:t>
    </dgm:pt>
    <dgm:pt modelId="{9D8D4305-91CC-4743-AE25-82E5F42A58E0}" type="sibTrans" cxnId="{29C86626-8FBE-48B3-B614-3FAF1CE378B4}">
      <dgm:prSet/>
      <dgm:spPr/>
      <dgm:t>
        <a:bodyPr/>
        <a:lstStyle/>
        <a:p>
          <a:endParaRPr lang="en-US"/>
        </a:p>
      </dgm:t>
    </dgm:pt>
    <dgm:pt modelId="{BED9CD92-60FD-478F-8EBE-3DCA6CE3D9DD}" type="pres">
      <dgm:prSet presAssocID="{CB337118-A8EF-4BD2-9F0B-5F61B0C1D8D2}" presName="Name0" presStyleCnt="0">
        <dgm:presLayoutVars>
          <dgm:chMax val="1"/>
          <dgm:chPref val="1"/>
          <dgm:dir/>
          <dgm:animOne val="branch"/>
          <dgm:animLvl val="lvl"/>
        </dgm:presLayoutVars>
      </dgm:prSet>
      <dgm:spPr/>
    </dgm:pt>
    <dgm:pt modelId="{D0FE003F-D0B6-473A-AED2-D2EB94355BA9}" type="pres">
      <dgm:prSet presAssocID="{C395933B-78CF-4597-9A9C-0774CA3F067D}" presName="singleCycle" presStyleCnt="0"/>
      <dgm:spPr/>
    </dgm:pt>
    <dgm:pt modelId="{EC507B33-6234-41FE-AD8A-2061CA154905}" type="pres">
      <dgm:prSet presAssocID="{C395933B-78CF-4597-9A9C-0774CA3F067D}" presName="singleCenter" presStyleLbl="node1" presStyleIdx="0" presStyleCnt="7">
        <dgm:presLayoutVars>
          <dgm:chMax val="7"/>
          <dgm:chPref val="7"/>
        </dgm:presLayoutVars>
      </dgm:prSet>
      <dgm:spPr/>
    </dgm:pt>
    <dgm:pt modelId="{924CED10-A231-49E6-8D2A-154692D12C2A}" type="pres">
      <dgm:prSet presAssocID="{EA828604-2580-4D6A-810A-076BFB79D022}" presName="Name56" presStyleLbl="parChTrans1D2" presStyleIdx="0" presStyleCnt="6"/>
      <dgm:spPr/>
    </dgm:pt>
    <dgm:pt modelId="{780BFD35-D8A3-420E-B4C8-FE32D4697F72}" type="pres">
      <dgm:prSet presAssocID="{6D8D7D1F-A000-48F2-9C14-C9C5894A2921}" presName="text0" presStyleLbl="node1" presStyleIdx="1" presStyleCnt="7" custScaleX="185462" custScaleY="158031">
        <dgm:presLayoutVars>
          <dgm:bulletEnabled val="1"/>
        </dgm:presLayoutVars>
      </dgm:prSet>
      <dgm:spPr/>
    </dgm:pt>
    <dgm:pt modelId="{F4D086C2-7C34-484C-A550-2797C5970EB8}" type="pres">
      <dgm:prSet presAssocID="{ADC328CF-D0D2-4BC6-82A8-977F51AB9F53}" presName="Name56" presStyleLbl="parChTrans1D2" presStyleIdx="1" presStyleCnt="6"/>
      <dgm:spPr/>
    </dgm:pt>
    <dgm:pt modelId="{58111612-A3EF-4CC8-9BA0-17170F6CA5A0}" type="pres">
      <dgm:prSet presAssocID="{814816D5-2A8D-4B88-8D6D-9491AE83A162}" presName="text0" presStyleLbl="node1" presStyleIdx="2" presStyleCnt="7" custScaleX="172509" custScaleY="169140" custRadScaleRad="126776" custRadScaleInc="52129">
        <dgm:presLayoutVars>
          <dgm:bulletEnabled val="1"/>
        </dgm:presLayoutVars>
      </dgm:prSet>
      <dgm:spPr/>
    </dgm:pt>
    <dgm:pt modelId="{4F5ECA5D-B965-4724-BC2A-3F763445BC70}" type="pres">
      <dgm:prSet presAssocID="{96F0DC44-0452-4664-BA84-61F989BD14CC}" presName="Name56" presStyleLbl="parChTrans1D2" presStyleIdx="2" presStyleCnt="6"/>
      <dgm:spPr/>
    </dgm:pt>
    <dgm:pt modelId="{D3F717E1-2B22-4667-A774-A0850B93C6EF}" type="pres">
      <dgm:prSet presAssocID="{E4A6CC54-722B-44EF-A3B3-EBF585FA70DF}" presName="text0" presStyleLbl="node1" presStyleIdx="3" presStyleCnt="7" custScaleX="192620" custScaleY="173311" custRadScaleRad="134692" custRadScaleInc="-6612">
        <dgm:presLayoutVars>
          <dgm:bulletEnabled val="1"/>
        </dgm:presLayoutVars>
      </dgm:prSet>
      <dgm:spPr/>
    </dgm:pt>
    <dgm:pt modelId="{F9FBEC6A-5F4C-4836-8732-95DD8A9D5CD9}" type="pres">
      <dgm:prSet presAssocID="{FCDBFDE6-5541-47B9-9866-14A421E079F9}" presName="Name56" presStyleLbl="parChTrans1D2" presStyleIdx="3" presStyleCnt="6"/>
      <dgm:spPr/>
    </dgm:pt>
    <dgm:pt modelId="{238F6F8A-54C0-4AC1-BC4A-531335A33A71}" type="pres">
      <dgm:prSet presAssocID="{2214E266-FF5E-4BC3-B540-F5EC79EFC000}" presName="text0" presStyleLbl="node1" presStyleIdx="4" presStyleCnt="7" custScaleX="173404" custScaleY="136321" custRadScaleRad="103890" custRadScaleInc="-26599">
        <dgm:presLayoutVars>
          <dgm:bulletEnabled val="1"/>
        </dgm:presLayoutVars>
      </dgm:prSet>
      <dgm:spPr/>
    </dgm:pt>
    <dgm:pt modelId="{AC179EEB-F965-4165-B50D-7495F63C262B}" type="pres">
      <dgm:prSet presAssocID="{9091196E-6742-45D0-B76B-B84D3F7FBBBD}" presName="Name56" presStyleLbl="parChTrans1D2" presStyleIdx="4" presStyleCnt="6"/>
      <dgm:spPr/>
    </dgm:pt>
    <dgm:pt modelId="{75A0FA51-BCE4-495D-807B-CAA57ED0B2CB}" type="pres">
      <dgm:prSet presAssocID="{B6BADC42-F4A9-4A47-96B8-AFB07185C784}" presName="text0" presStyleLbl="node1" presStyleIdx="5" presStyleCnt="7" custScaleX="185080" custScaleY="142449">
        <dgm:presLayoutVars>
          <dgm:bulletEnabled val="1"/>
        </dgm:presLayoutVars>
      </dgm:prSet>
      <dgm:spPr/>
    </dgm:pt>
    <dgm:pt modelId="{FB2EE7EA-950A-4F85-8D01-26B5191CC654}" type="pres">
      <dgm:prSet presAssocID="{87652225-5611-44DA-B180-7A4769BA595F}" presName="Name56" presStyleLbl="parChTrans1D2" presStyleIdx="5" presStyleCnt="6"/>
      <dgm:spPr/>
    </dgm:pt>
    <dgm:pt modelId="{4626BC74-DD40-46CE-976F-3F591B2950F6}" type="pres">
      <dgm:prSet presAssocID="{0F915D2B-67E0-40EF-8B4D-C6AF4E763802}" presName="text0" presStyleLbl="node1" presStyleIdx="6" presStyleCnt="7" custScaleX="182704" custScaleY="143344" custRadScaleRad="125977" custRadScaleInc="-25847">
        <dgm:presLayoutVars>
          <dgm:bulletEnabled val="1"/>
        </dgm:presLayoutVars>
      </dgm:prSet>
      <dgm:spPr/>
    </dgm:pt>
  </dgm:ptLst>
  <dgm:cxnLst>
    <dgm:cxn modelId="{AB6F9303-AECF-426D-B1E6-8DD74FE36D28}" srcId="{C395933B-78CF-4597-9A9C-0774CA3F067D}" destId="{E4A6CC54-722B-44EF-A3B3-EBF585FA70DF}" srcOrd="2" destOrd="0" parTransId="{96F0DC44-0452-4664-BA84-61F989BD14CC}" sibTransId="{C906DE9A-C7C0-43C5-AAFF-91A92A7DD904}"/>
    <dgm:cxn modelId="{4055B90E-9D42-4D32-A610-0DCAC7F6A887}" type="presOf" srcId="{96F0DC44-0452-4664-BA84-61F989BD14CC}" destId="{4F5ECA5D-B965-4724-BC2A-3F763445BC70}" srcOrd="0" destOrd="0" presId="urn:microsoft.com/office/officeart/2008/layout/RadialCluster"/>
    <dgm:cxn modelId="{29C86626-8FBE-48B3-B614-3FAF1CE378B4}" srcId="{C395933B-78CF-4597-9A9C-0774CA3F067D}" destId="{0F915D2B-67E0-40EF-8B4D-C6AF4E763802}" srcOrd="5" destOrd="0" parTransId="{87652225-5611-44DA-B180-7A4769BA595F}" sibTransId="{9D8D4305-91CC-4743-AE25-82E5F42A58E0}"/>
    <dgm:cxn modelId="{98CADD2E-A636-42C0-8806-C3B185F1BBE7}" type="presOf" srcId="{E4A6CC54-722B-44EF-A3B3-EBF585FA70DF}" destId="{D3F717E1-2B22-4667-A774-A0850B93C6EF}" srcOrd="0" destOrd="0" presId="urn:microsoft.com/office/officeart/2008/layout/RadialCluster"/>
    <dgm:cxn modelId="{33146B3D-CE06-4399-9912-8217D3A0BC6F}" srcId="{CB337118-A8EF-4BD2-9F0B-5F61B0C1D8D2}" destId="{27238585-6CC8-44B1-AC00-1922224A1934}" srcOrd="1" destOrd="0" parTransId="{6C9E6841-EECD-4345-9307-6346CBCCCCE9}" sibTransId="{14F743C5-0668-4512-A26A-6DF5F98850DA}"/>
    <dgm:cxn modelId="{C88C9564-A56D-48B2-8B02-0EB044AC342C}" type="presOf" srcId="{EA828604-2580-4D6A-810A-076BFB79D022}" destId="{924CED10-A231-49E6-8D2A-154692D12C2A}" srcOrd="0" destOrd="0" presId="urn:microsoft.com/office/officeart/2008/layout/RadialCluster"/>
    <dgm:cxn modelId="{66970965-03DE-409B-9255-AC0922B8906D}" srcId="{C395933B-78CF-4597-9A9C-0774CA3F067D}" destId="{B6BADC42-F4A9-4A47-96B8-AFB07185C784}" srcOrd="4" destOrd="0" parTransId="{9091196E-6742-45D0-B76B-B84D3F7FBBBD}" sibTransId="{9950A29E-7F6A-465A-A90E-509E2BB33FB7}"/>
    <dgm:cxn modelId="{4561FC68-14B4-45E6-B081-B0D9D0417510}" type="presOf" srcId="{B6BADC42-F4A9-4A47-96B8-AFB07185C784}" destId="{75A0FA51-BCE4-495D-807B-CAA57ED0B2CB}" srcOrd="0" destOrd="0" presId="urn:microsoft.com/office/officeart/2008/layout/RadialCluster"/>
    <dgm:cxn modelId="{7FDC396B-217A-4EE2-A230-ED2E20FEE584}" srcId="{C395933B-78CF-4597-9A9C-0774CA3F067D}" destId="{6D8D7D1F-A000-48F2-9C14-C9C5894A2921}" srcOrd="0" destOrd="0" parTransId="{EA828604-2580-4D6A-810A-076BFB79D022}" sibTransId="{FB4D4BED-D749-4393-85D2-4C3BD25F329C}"/>
    <dgm:cxn modelId="{0792CA6C-E6AB-4869-966A-74A0F5A059FB}" srcId="{C395933B-78CF-4597-9A9C-0774CA3F067D}" destId="{2214E266-FF5E-4BC3-B540-F5EC79EFC000}" srcOrd="3" destOrd="0" parTransId="{FCDBFDE6-5541-47B9-9866-14A421E079F9}" sibTransId="{9DDB1A9E-054E-420E-A9DF-0E23B7094941}"/>
    <dgm:cxn modelId="{B566EC6C-0165-4515-8BED-C61D9AF34275}" type="presOf" srcId="{9091196E-6742-45D0-B76B-B84D3F7FBBBD}" destId="{AC179EEB-F965-4165-B50D-7495F63C262B}" srcOrd="0" destOrd="0" presId="urn:microsoft.com/office/officeart/2008/layout/RadialCluster"/>
    <dgm:cxn modelId="{D08C394F-CCC4-4323-862E-B932207E8300}" type="presOf" srcId="{CB337118-A8EF-4BD2-9F0B-5F61B0C1D8D2}" destId="{BED9CD92-60FD-478F-8EBE-3DCA6CE3D9DD}" srcOrd="0" destOrd="0" presId="urn:microsoft.com/office/officeart/2008/layout/RadialCluster"/>
    <dgm:cxn modelId="{65D0627D-6AE9-4A08-8217-C62D392D6E8F}" srcId="{27238585-6CC8-44B1-AC00-1922224A1934}" destId="{CFD0F4F2-819A-47C8-AAD4-D8FF0EC89BD5}" srcOrd="0" destOrd="0" parTransId="{AB9E9C62-6FB4-4B29-8D59-ABDD3471387B}" sibTransId="{7B3F902C-4CED-42DF-BEF9-56B74B27C50C}"/>
    <dgm:cxn modelId="{1A977787-A4DE-43E5-AE35-3837D8F280D2}" type="presOf" srcId="{814816D5-2A8D-4B88-8D6D-9491AE83A162}" destId="{58111612-A3EF-4CC8-9BA0-17170F6CA5A0}" srcOrd="0" destOrd="0" presId="urn:microsoft.com/office/officeart/2008/layout/RadialCluster"/>
    <dgm:cxn modelId="{15643996-1650-470E-85E5-4D120ABEE513}" type="presOf" srcId="{ADC328CF-D0D2-4BC6-82A8-977F51AB9F53}" destId="{F4D086C2-7C34-484C-A550-2797C5970EB8}" srcOrd="0" destOrd="0" presId="urn:microsoft.com/office/officeart/2008/layout/RadialCluster"/>
    <dgm:cxn modelId="{F1BE529E-FE5D-4FD7-8938-ED25ED3923C2}" type="presOf" srcId="{C395933B-78CF-4597-9A9C-0774CA3F067D}" destId="{EC507B33-6234-41FE-AD8A-2061CA154905}" srcOrd="0" destOrd="0" presId="urn:microsoft.com/office/officeart/2008/layout/RadialCluster"/>
    <dgm:cxn modelId="{615088A6-86AF-4AB2-AB42-0B17E96473C9}" type="presOf" srcId="{FCDBFDE6-5541-47B9-9866-14A421E079F9}" destId="{F9FBEC6A-5F4C-4836-8732-95DD8A9D5CD9}" srcOrd="0" destOrd="0" presId="urn:microsoft.com/office/officeart/2008/layout/RadialCluster"/>
    <dgm:cxn modelId="{1B5878B3-F9D7-46AB-B003-F8AE89AFB649}" type="presOf" srcId="{0F915D2B-67E0-40EF-8B4D-C6AF4E763802}" destId="{4626BC74-DD40-46CE-976F-3F591B2950F6}" srcOrd="0" destOrd="0" presId="urn:microsoft.com/office/officeart/2008/layout/RadialCluster"/>
    <dgm:cxn modelId="{429866B4-E9F9-4A29-8CF1-9C49E938EF78}" type="presOf" srcId="{2214E266-FF5E-4BC3-B540-F5EC79EFC000}" destId="{238F6F8A-54C0-4AC1-BC4A-531335A33A71}" srcOrd="0" destOrd="0" presId="urn:microsoft.com/office/officeart/2008/layout/RadialCluster"/>
    <dgm:cxn modelId="{31B84AC0-9DD6-4495-82D8-BE2FD492CD07}" type="presOf" srcId="{87652225-5611-44DA-B180-7A4769BA595F}" destId="{FB2EE7EA-950A-4F85-8D01-26B5191CC654}" srcOrd="0" destOrd="0" presId="urn:microsoft.com/office/officeart/2008/layout/RadialCluster"/>
    <dgm:cxn modelId="{C40E9AC8-76EA-443C-B519-906B6E0DAF33}" srcId="{CB337118-A8EF-4BD2-9F0B-5F61B0C1D8D2}" destId="{C395933B-78CF-4597-9A9C-0774CA3F067D}" srcOrd="0" destOrd="0" parTransId="{60569C76-4AAB-4FAC-B115-E3C27709D251}" sibTransId="{867C8D24-3F15-4281-B5DD-C5A40A1DF209}"/>
    <dgm:cxn modelId="{71E87BE8-78B9-41CA-81C9-41D85ECB674E}" type="presOf" srcId="{6D8D7D1F-A000-48F2-9C14-C9C5894A2921}" destId="{780BFD35-D8A3-420E-B4C8-FE32D4697F72}" srcOrd="0" destOrd="0" presId="urn:microsoft.com/office/officeart/2008/layout/RadialCluster"/>
    <dgm:cxn modelId="{0829EBF3-5DB0-40EE-A3B5-5F7FBF870262}" srcId="{C395933B-78CF-4597-9A9C-0774CA3F067D}" destId="{814816D5-2A8D-4B88-8D6D-9491AE83A162}" srcOrd="1" destOrd="0" parTransId="{ADC328CF-D0D2-4BC6-82A8-977F51AB9F53}" sibTransId="{9144A208-84F9-4E2A-BC5A-861CB55D3DDD}"/>
    <dgm:cxn modelId="{CB050809-F59B-479E-BDBF-D02BAE734C82}" type="presParOf" srcId="{BED9CD92-60FD-478F-8EBE-3DCA6CE3D9DD}" destId="{D0FE003F-D0B6-473A-AED2-D2EB94355BA9}" srcOrd="0" destOrd="0" presId="urn:microsoft.com/office/officeart/2008/layout/RadialCluster"/>
    <dgm:cxn modelId="{1AC7F7F7-CE49-4926-A6A5-FC4A10A6C41D}" type="presParOf" srcId="{D0FE003F-D0B6-473A-AED2-D2EB94355BA9}" destId="{EC507B33-6234-41FE-AD8A-2061CA154905}" srcOrd="0" destOrd="0" presId="urn:microsoft.com/office/officeart/2008/layout/RadialCluster"/>
    <dgm:cxn modelId="{4A10C1DE-55E0-4F57-8B17-5414B854ABE7}" type="presParOf" srcId="{D0FE003F-D0B6-473A-AED2-D2EB94355BA9}" destId="{924CED10-A231-49E6-8D2A-154692D12C2A}" srcOrd="1" destOrd="0" presId="urn:microsoft.com/office/officeart/2008/layout/RadialCluster"/>
    <dgm:cxn modelId="{0A6B3E6A-44E2-4FFB-824F-A7B9D94A6777}" type="presParOf" srcId="{D0FE003F-D0B6-473A-AED2-D2EB94355BA9}" destId="{780BFD35-D8A3-420E-B4C8-FE32D4697F72}" srcOrd="2" destOrd="0" presId="urn:microsoft.com/office/officeart/2008/layout/RadialCluster"/>
    <dgm:cxn modelId="{4AB592DC-578F-471B-8565-808D4BE0E224}" type="presParOf" srcId="{D0FE003F-D0B6-473A-AED2-D2EB94355BA9}" destId="{F4D086C2-7C34-484C-A550-2797C5970EB8}" srcOrd="3" destOrd="0" presId="urn:microsoft.com/office/officeart/2008/layout/RadialCluster"/>
    <dgm:cxn modelId="{2D0A006B-956B-4907-A8C7-380126979C4B}" type="presParOf" srcId="{D0FE003F-D0B6-473A-AED2-D2EB94355BA9}" destId="{58111612-A3EF-4CC8-9BA0-17170F6CA5A0}" srcOrd="4" destOrd="0" presId="urn:microsoft.com/office/officeart/2008/layout/RadialCluster"/>
    <dgm:cxn modelId="{2BB0C19B-DD36-4C63-ABAD-173648D7F1E2}" type="presParOf" srcId="{D0FE003F-D0B6-473A-AED2-D2EB94355BA9}" destId="{4F5ECA5D-B965-4724-BC2A-3F763445BC70}" srcOrd="5" destOrd="0" presId="urn:microsoft.com/office/officeart/2008/layout/RadialCluster"/>
    <dgm:cxn modelId="{002C1493-9DFE-4609-892A-8F66E9BC6A12}" type="presParOf" srcId="{D0FE003F-D0B6-473A-AED2-D2EB94355BA9}" destId="{D3F717E1-2B22-4667-A774-A0850B93C6EF}" srcOrd="6" destOrd="0" presId="urn:microsoft.com/office/officeart/2008/layout/RadialCluster"/>
    <dgm:cxn modelId="{0055A9C4-4AF3-4B48-83BE-BF77A51B7D2E}" type="presParOf" srcId="{D0FE003F-D0B6-473A-AED2-D2EB94355BA9}" destId="{F9FBEC6A-5F4C-4836-8732-95DD8A9D5CD9}" srcOrd="7" destOrd="0" presId="urn:microsoft.com/office/officeart/2008/layout/RadialCluster"/>
    <dgm:cxn modelId="{8512D48E-F99F-44C0-8341-7390EEB8D7F8}" type="presParOf" srcId="{D0FE003F-D0B6-473A-AED2-D2EB94355BA9}" destId="{238F6F8A-54C0-4AC1-BC4A-531335A33A71}" srcOrd="8" destOrd="0" presId="urn:microsoft.com/office/officeart/2008/layout/RadialCluster"/>
    <dgm:cxn modelId="{A06A870F-6995-43E4-BAF4-B780FE9517E4}" type="presParOf" srcId="{D0FE003F-D0B6-473A-AED2-D2EB94355BA9}" destId="{AC179EEB-F965-4165-B50D-7495F63C262B}" srcOrd="9" destOrd="0" presId="urn:microsoft.com/office/officeart/2008/layout/RadialCluster"/>
    <dgm:cxn modelId="{46AA43A3-8874-455D-B14F-99CFD151192F}" type="presParOf" srcId="{D0FE003F-D0B6-473A-AED2-D2EB94355BA9}" destId="{75A0FA51-BCE4-495D-807B-CAA57ED0B2CB}" srcOrd="10" destOrd="0" presId="urn:microsoft.com/office/officeart/2008/layout/RadialCluster"/>
    <dgm:cxn modelId="{12DBC5D0-720D-4307-92A7-3137F10DC112}" type="presParOf" srcId="{D0FE003F-D0B6-473A-AED2-D2EB94355BA9}" destId="{FB2EE7EA-950A-4F85-8D01-26B5191CC654}" srcOrd="11" destOrd="0" presId="urn:microsoft.com/office/officeart/2008/layout/RadialCluster"/>
    <dgm:cxn modelId="{06F45F93-97BD-483E-BD2A-006C319148F9}" type="presParOf" srcId="{D0FE003F-D0B6-473A-AED2-D2EB94355BA9}" destId="{4626BC74-DD40-46CE-976F-3F591B2950F6}" srcOrd="12" destOrd="0" presId="urn:microsoft.com/office/officeart/2008/layout/RadialCluster"/>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C507B33-6234-41FE-AD8A-2061CA154905}">
      <dsp:nvSpPr>
        <dsp:cNvPr id="0" name=""/>
        <dsp:cNvSpPr/>
      </dsp:nvSpPr>
      <dsp:spPr>
        <a:xfrm>
          <a:off x="2167915" y="1148890"/>
          <a:ext cx="954996" cy="954996"/>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666750">
            <a:lnSpc>
              <a:spcPct val="90000"/>
            </a:lnSpc>
            <a:spcBef>
              <a:spcPct val="0"/>
            </a:spcBef>
            <a:spcAft>
              <a:spcPct val="35000"/>
            </a:spcAft>
            <a:buNone/>
          </a:pPr>
          <a:r>
            <a:rPr lang="uk-UA" sz="1500" kern="1200"/>
            <a:t>формати файлів</a:t>
          </a:r>
          <a:endParaRPr lang="en-US" sz="1500" kern="1200"/>
        </a:p>
      </dsp:txBody>
      <dsp:txXfrm>
        <a:off x="2214534" y="1195509"/>
        <a:ext cx="861758" cy="861758"/>
      </dsp:txXfrm>
    </dsp:sp>
    <dsp:sp modelId="{924CED10-A231-49E6-8D2A-154692D12C2A}">
      <dsp:nvSpPr>
        <dsp:cNvPr id="0" name=""/>
        <dsp:cNvSpPr/>
      </dsp:nvSpPr>
      <dsp:spPr>
        <a:xfrm rot="16200000">
          <a:off x="2501220" y="1004696"/>
          <a:ext cx="288386" cy="0"/>
        </a:xfrm>
        <a:custGeom>
          <a:avLst/>
          <a:gdLst/>
          <a:ahLst/>
          <a:cxnLst/>
          <a:rect l="0" t="0" r="0" b="0"/>
          <a:pathLst>
            <a:path>
              <a:moveTo>
                <a:pt x="0" y="0"/>
              </a:moveTo>
              <a:lnTo>
                <a:pt x="288386"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80BFD35-D8A3-420E-B4C8-FE32D4697F72}">
      <dsp:nvSpPr>
        <dsp:cNvPr id="0" name=""/>
        <dsp:cNvSpPr/>
      </dsp:nvSpPr>
      <dsp:spPr>
        <a:xfrm>
          <a:off x="2052076" y="-150653"/>
          <a:ext cx="1186674" cy="1011157"/>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7940" tIns="27940" rIns="27940" bIns="27940" numCol="1" spcCol="1270" anchor="ctr" anchorCtr="0">
          <a:noAutofit/>
        </a:bodyPr>
        <a:lstStyle/>
        <a:p>
          <a:pPr marL="0" lvl="0" indent="0" algn="ctr" defTabSz="488950">
            <a:lnSpc>
              <a:spcPct val="90000"/>
            </a:lnSpc>
            <a:spcBef>
              <a:spcPct val="0"/>
            </a:spcBef>
            <a:spcAft>
              <a:spcPct val="35000"/>
            </a:spcAft>
            <a:buNone/>
          </a:pPr>
          <a:r>
            <a:rPr lang="uk-UA" sz="1100" b="1" kern="1200"/>
            <a:t>JPEG</a:t>
          </a:r>
          <a:r>
            <a:rPr lang="uk-UA" sz="1100" kern="1200"/>
            <a:t> — стиснення з втратою якості, підходить для фотографій.</a:t>
          </a:r>
          <a:endParaRPr lang="en-US" sz="1100" kern="1200"/>
        </a:p>
      </dsp:txBody>
      <dsp:txXfrm>
        <a:off x="2101437" y="-101292"/>
        <a:ext cx="1087952" cy="912435"/>
      </dsp:txXfrm>
    </dsp:sp>
    <dsp:sp modelId="{F4D086C2-7C34-484C-A550-2797C5970EB8}">
      <dsp:nvSpPr>
        <dsp:cNvPr id="0" name=""/>
        <dsp:cNvSpPr/>
      </dsp:nvSpPr>
      <dsp:spPr>
        <a:xfrm rot="20738322">
          <a:off x="3114329" y="1436007"/>
          <a:ext cx="549309" cy="0"/>
        </a:xfrm>
        <a:custGeom>
          <a:avLst/>
          <a:gdLst/>
          <a:ahLst/>
          <a:cxnLst/>
          <a:rect l="0" t="0" r="0" b="0"/>
          <a:pathLst>
            <a:path>
              <a:moveTo>
                <a:pt x="0" y="0"/>
              </a:moveTo>
              <a:lnTo>
                <a:pt x="549309"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8111612-A3EF-4CC8-9BA0-17170F6CA5A0}">
      <dsp:nvSpPr>
        <dsp:cNvPr id="0" name=""/>
        <dsp:cNvSpPr/>
      </dsp:nvSpPr>
      <dsp:spPr>
        <a:xfrm>
          <a:off x="3655056" y="685458"/>
          <a:ext cx="1103794" cy="1082238"/>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7940" tIns="27940" rIns="27940" bIns="27940" numCol="1" spcCol="1270" anchor="ctr" anchorCtr="0">
          <a:noAutofit/>
        </a:bodyPr>
        <a:lstStyle/>
        <a:p>
          <a:pPr marL="0" lvl="0" indent="0" algn="ctr" defTabSz="488950">
            <a:lnSpc>
              <a:spcPct val="90000"/>
            </a:lnSpc>
            <a:spcBef>
              <a:spcPct val="0"/>
            </a:spcBef>
            <a:spcAft>
              <a:spcPct val="35000"/>
            </a:spcAft>
            <a:buNone/>
          </a:pPr>
          <a:r>
            <a:rPr lang="uk-UA" sz="1100" b="1" kern="1200"/>
            <a:t>PNG</a:t>
          </a:r>
          <a:r>
            <a:rPr lang="uk-UA" sz="1100" kern="1200"/>
            <a:t> — без втрат, підтримує прозорість, популярний у веб-дизайні.</a:t>
          </a:r>
          <a:endParaRPr lang="en-US" sz="1100" kern="1200"/>
        </a:p>
      </dsp:txBody>
      <dsp:txXfrm>
        <a:off x="3707887" y="738289"/>
        <a:ext cx="998132" cy="976576"/>
      </dsp:txXfrm>
    </dsp:sp>
    <dsp:sp modelId="{4F5ECA5D-B965-4724-BC2A-3F763445BC70}">
      <dsp:nvSpPr>
        <dsp:cNvPr id="0" name=""/>
        <dsp:cNvSpPr/>
      </dsp:nvSpPr>
      <dsp:spPr>
        <a:xfrm rot="1680984">
          <a:off x="3095159" y="1991693"/>
          <a:ext cx="473638" cy="0"/>
        </a:xfrm>
        <a:custGeom>
          <a:avLst/>
          <a:gdLst/>
          <a:ahLst/>
          <a:cxnLst/>
          <a:rect l="0" t="0" r="0" b="0"/>
          <a:pathLst>
            <a:path>
              <a:moveTo>
                <a:pt x="0" y="0"/>
              </a:moveTo>
              <a:lnTo>
                <a:pt x="473638"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3F717E1-2B22-4667-A774-A0850B93C6EF}">
      <dsp:nvSpPr>
        <dsp:cNvPr id="0" name=""/>
        <dsp:cNvSpPr/>
      </dsp:nvSpPr>
      <dsp:spPr>
        <a:xfrm>
          <a:off x="3541046" y="1876355"/>
          <a:ext cx="1232474" cy="1108926"/>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5400" tIns="25400" rIns="25400" bIns="25400" numCol="1" spcCol="1270" anchor="ctr" anchorCtr="0">
          <a:noAutofit/>
        </a:bodyPr>
        <a:lstStyle/>
        <a:p>
          <a:pPr marL="0" lvl="0" indent="0" algn="ctr" defTabSz="444500">
            <a:lnSpc>
              <a:spcPct val="90000"/>
            </a:lnSpc>
            <a:spcBef>
              <a:spcPct val="0"/>
            </a:spcBef>
            <a:spcAft>
              <a:spcPct val="35000"/>
            </a:spcAft>
            <a:buNone/>
          </a:pPr>
          <a:r>
            <a:rPr lang="uk-UA" sz="1000" b="1" kern="1200"/>
            <a:t>GIF</a:t>
          </a:r>
          <a:r>
            <a:rPr lang="uk-UA" sz="1000" kern="1200"/>
            <a:t> — обмежений до 256 кольорів, використовується для анімацій.</a:t>
          </a:r>
          <a:endParaRPr lang="en-US" sz="1000" kern="1200"/>
        </a:p>
      </dsp:txBody>
      <dsp:txXfrm>
        <a:off x="3595179" y="1930488"/>
        <a:ext cx="1124208" cy="1000660"/>
      </dsp:txXfrm>
    </dsp:sp>
    <dsp:sp modelId="{F9FBEC6A-5F4C-4836-8732-95DD8A9D5CD9}">
      <dsp:nvSpPr>
        <dsp:cNvPr id="0" name=""/>
        <dsp:cNvSpPr/>
      </dsp:nvSpPr>
      <dsp:spPr>
        <a:xfrm rot="4907595">
          <a:off x="2559312" y="2282807"/>
          <a:ext cx="361544" cy="0"/>
        </a:xfrm>
        <a:custGeom>
          <a:avLst/>
          <a:gdLst/>
          <a:ahLst/>
          <a:cxnLst/>
          <a:rect l="0" t="0" r="0" b="0"/>
          <a:pathLst>
            <a:path>
              <a:moveTo>
                <a:pt x="0" y="0"/>
              </a:moveTo>
              <a:lnTo>
                <a:pt x="361544"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38F6F8A-54C0-4AC1-BC4A-531335A33A71}">
      <dsp:nvSpPr>
        <dsp:cNvPr id="0" name=""/>
        <dsp:cNvSpPr/>
      </dsp:nvSpPr>
      <dsp:spPr>
        <a:xfrm>
          <a:off x="2274026" y="2461728"/>
          <a:ext cx="1109521" cy="872246"/>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3020" tIns="33020" rIns="33020" bIns="33020" numCol="1" spcCol="1270" anchor="ctr" anchorCtr="0">
          <a:noAutofit/>
        </a:bodyPr>
        <a:lstStyle/>
        <a:p>
          <a:pPr marL="0" lvl="0" indent="0" algn="ctr" defTabSz="577850">
            <a:lnSpc>
              <a:spcPct val="90000"/>
            </a:lnSpc>
            <a:spcBef>
              <a:spcPct val="0"/>
            </a:spcBef>
            <a:spcAft>
              <a:spcPct val="35000"/>
            </a:spcAft>
            <a:buNone/>
          </a:pPr>
          <a:r>
            <a:rPr lang="uk-UA" sz="1300" b="1" kern="1200"/>
            <a:t>BMP</a:t>
          </a:r>
          <a:r>
            <a:rPr lang="uk-UA" sz="1300" kern="1200"/>
            <a:t> — без стиснення, великі за розміром.</a:t>
          </a:r>
          <a:endParaRPr lang="en-US" sz="1300" kern="1200"/>
        </a:p>
      </dsp:txBody>
      <dsp:txXfrm>
        <a:off x="2316606" y="2504308"/>
        <a:ext cx="1024361" cy="787086"/>
      </dsp:txXfrm>
    </dsp:sp>
    <dsp:sp modelId="{AC179EEB-F965-4165-B50D-7495F63C262B}">
      <dsp:nvSpPr>
        <dsp:cNvPr id="0" name=""/>
        <dsp:cNvSpPr/>
      </dsp:nvSpPr>
      <dsp:spPr>
        <a:xfrm rot="9000000">
          <a:off x="2133972" y="1911167"/>
          <a:ext cx="36380" cy="0"/>
        </a:xfrm>
        <a:custGeom>
          <a:avLst/>
          <a:gdLst/>
          <a:ahLst/>
          <a:cxnLst/>
          <a:rect l="0" t="0" r="0" b="0"/>
          <a:pathLst>
            <a:path>
              <a:moveTo>
                <a:pt x="0" y="0"/>
              </a:moveTo>
              <a:lnTo>
                <a:pt x="36380"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5A0FA51-BCE4-495D-807B-CAA57ED0B2CB}">
      <dsp:nvSpPr>
        <dsp:cNvPr id="0" name=""/>
        <dsp:cNvSpPr/>
      </dsp:nvSpPr>
      <dsp:spPr>
        <a:xfrm>
          <a:off x="952179" y="1806391"/>
          <a:ext cx="1184229" cy="911456"/>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400050">
            <a:lnSpc>
              <a:spcPct val="90000"/>
            </a:lnSpc>
            <a:spcBef>
              <a:spcPct val="0"/>
            </a:spcBef>
            <a:spcAft>
              <a:spcPct val="35000"/>
            </a:spcAft>
            <a:buNone/>
          </a:pPr>
          <a:r>
            <a:rPr lang="uk-UA" sz="900" b="1" kern="1200"/>
            <a:t>TIFF</a:t>
          </a:r>
          <a:r>
            <a:rPr lang="uk-UA" sz="900" kern="1200"/>
            <a:t> — високоякісний формат, без втрат, у професійній фотографії.</a:t>
          </a:r>
          <a:endParaRPr lang="en-US" sz="900" kern="1200"/>
        </a:p>
      </dsp:txBody>
      <dsp:txXfrm>
        <a:off x="996673" y="1850885"/>
        <a:ext cx="1095241" cy="822468"/>
      </dsp:txXfrm>
    </dsp:sp>
    <dsp:sp modelId="{FB2EE7EA-950A-4F85-8D01-26B5191CC654}">
      <dsp:nvSpPr>
        <dsp:cNvPr id="0" name=""/>
        <dsp:cNvSpPr/>
      </dsp:nvSpPr>
      <dsp:spPr>
        <a:xfrm rot="12134754">
          <a:off x="1730489" y="1345076"/>
          <a:ext cx="454334" cy="0"/>
        </a:xfrm>
        <a:custGeom>
          <a:avLst/>
          <a:gdLst/>
          <a:ahLst/>
          <a:cxnLst/>
          <a:rect l="0" t="0" r="0" b="0"/>
          <a:pathLst>
            <a:path>
              <a:moveTo>
                <a:pt x="0" y="0"/>
              </a:moveTo>
              <a:lnTo>
                <a:pt x="454334"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626BC74-DD40-46CE-976F-3F591B2950F6}">
      <dsp:nvSpPr>
        <dsp:cNvPr id="0" name=""/>
        <dsp:cNvSpPr/>
      </dsp:nvSpPr>
      <dsp:spPr>
        <a:xfrm>
          <a:off x="578371" y="561401"/>
          <a:ext cx="1169027" cy="917183"/>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7940" tIns="27940" rIns="27940" bIns="27940" numCol="1" spcCol="1270" anchor="ctr" anchorCtr="0">
          <a:noAutofit/>
        </a:bodyPr>
        <a:lstStyle/>
        <a:p>
          <a:pPr marL="0" lvl="0" indent="0" algn="ctr" defTabSz="488950">
            <a:lnSpc>
              <a:spcPct val="90000"/>
            </a:lnSpc>
            <a:spcBef>
              <a:spcPct val="0"/>
            </a:spcBef>
            <a:spcAft>
              <a:spcPct val="35000"/>
            </a:spcAft>
            <a:buNone/>
          </a:pPr>
          <a:r>
            <a:rPr lang="uk-UA" sz="1100" b="1" kern="1200"/>
            <a:t>RAW</a:t>
          </a:r>
          <a:r>
            <a:rPr lang="uk-UA" sz="1100" kern="1200"/>
            <a:t> — необроблені дані з камери для подальшої обробки.</a:t>
          </a:r>
          <a:endParaRPr lang="en-US" sz="1100" kern="1200"/>
        </a:p>
      </dsp:txBody>
      <dsp:txXfrm>
        <a:off x="623144" y="606174"/>
        <a:ext cx="1079481" cy="827637"/>
      </dsp:txXfrm>
    </dsp:sp>
  </dsp:spTree>
</dsp:drawing>
</file>

<file path=word/diagrams/layout1.xml><?xml version="1.0" encoding="utf-8"?>
<dgm:layoutDef xmlns:dgm="http://schemas.openxmlformats.org/drawingml/2006/diagram" xmlns:a="http://schemas.openxmlformats.org/drawingml/2006/main" uniqueId="urn:microsoft.com/office/officeart/2008/layout/RadialCluster">
  <dgm:title val=""/>
  <dgm:desc val=""/>
  <dgm:catLst>
    <dgm:cat type="relationship" pri="19500"/>
    <dgm:cat type="cycle" pri="150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useDef="1">
    <dgm:dataModel>
      <dgm:ptLst/>
      <dgm:bg/>
      <dgm:whole/>
    </dgm:dataModel>
  </dgm:styleData>
  <dgm:clrData useDef="1">
    <dgm:dataModel>
      <dgm:ptLst/>
      <dgm:bg/>
      <dgm:whole/>
    </dgm:dataModel>
  </dgm:clrData>
  <dgm:layoutNode name="Name0">
    <dgm:varLst>
      <dgm:chMax val="1"/>
      <dgm:chPref val="1"/>
      <dgm:dir/>
      <dgm:animOne val="branch"/>
      <dgm:animLvl val="lvl"/>
    </dgm:varLst>
    <dgm:alg type="composite">
      <dgm:param type="ar" val="1.00"/>
    </dgm:alg>
    <dgm:shape xmlns:r="http://schemas.openxmlformats.org/officeDocument/2006/relationships" r:blip="">
      <dgm:adjLst/>
    </dgm:shape>
    <dgm:choose name="Name1">
      <dgm:if name="Name2" func="var" arg="dir" op="equ" val="norm">
        <dgm:choose name="Name3">
          <dgm:if name="Name4" axis="ch ch" ptType="node node" cnt="1 0" func="cnt" op="equ" val="1">
            <dgm:constrLst>
              <dgm:constr type="l" for="ch" forName="textCenter"/>
              <dgm:constr type="ctrY" for="ch" forName="textCenter" refType="h" fact="0.5"/>
              <dgm:constr type="w" for="ch" forName="textCenter" refType="w" fact="0.32"/>
              <dgm:constr type="h" for="ch" forName="textCenter" refType="w" refFor="ch" refForName="textCenter"/>
              <dgm:constr type="r" for="ch" forName="cycle_1" refType="w"/>
              <dgm:constr type="ctrY" for="ch" forName="cycle_1" refType="h" fact="0.5"/>
              <dgm:constr type="w" for="ch" forName="cycle_1" refType="w" fact="0.56"/>
              <dgm:constr type="h" for="ch" forName="cycle_1" refType="h"/>
              <dgm:constr type="primFontSz" for="ch" forName="textCenter" val="65"/>
              <dgm:constr type="primFontSz" for="des" forName="childCenter1" val="65"/>
              <dgm:constr type="primFontSz" for="des" forName="text1" op="equ" val="65"/>
              <dgm:constr type="userS" for="des" ptType="node" refType="w" refFor="ch" refForName="textCenter" fact="0.67"/>
            </dgm:constrLst>
          </dgm:if>
          <dgm:if name="Name5" axis="ch ch" ptType="node node" cnt="1 0" func="cnt" op="equ" val="2">
            <dgm:constrLst>
              <dgm:constr type="ctrX" for="ch" forName="textCenter" refType="w" fact="0.5"/>
              <dgm:constr type="ctrY" for="ch" forName="textCenter" refType="h" fact="0.5"/>
              <dgm:constr type="w" for="ch" forName="textCenter" refType="w" fact="0.25"/>
              <dgm:constr type="h" for="ch" forName="textCenter" refType="w" refFor="ch" refForName="textCenter"/>
              <dgm:constr type="ctrX" for="ch" forName="cycle_1" refType="w" fact="0.5"/>
              <dgm:constr type="t" for="ch" forName="cycle_1"/>
              <dgm:constr type="w" for="ch" forName="cycle_1" refType="w"/>
              <dgm:constr type="h" for="ch" forName="cycle_1" refType="h" fact="0.34"/>
              <dgm:constr type="ctrX" for="ch" forName="cycle_2" refType="w" fact="0.5"/>
              <dgm:constr type="b" for="ch" forName="cycle_2" refType="h"/>
              <dgm:constr type="w" for="ch" forName="cycle_2" refType="w"/>
              <dgm:constr type="h" for="ch" forName="cycle_2" refType="h" fact="0.34"/>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userS" for="des" ptType="node" refType="w" refFor="ch" refForName="textCenter" fact="0.67"/>
            </dgm:constrLst>
          </dgm:if>
          <dgm:if name="Name6" axis="ch ch" ptType="node node" cnt="1 0" func="cnt" op="equ" val="3">
            <dgm:choose name="Name7">
              <dgm:if name="Name8" axis="ch ch ch" ptType="node node node" st="1 2 0" cnt="1 1 0" func="cnt" op="equ" val="1">
                <dgm:choose name="Name9">
                  <dgm:if name="Name10" axis="ch ch ch" ptType="node node node" st="1 3 0" cnt="1 1 0" func="cnt" op="equ" val="1">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r" for="ch" forName="cycle_2" refType="w"/>
                      <dgm:constr type="b" for="ch" forName="cycle_2" refType="h" fact="0.85"/>
                      <dgm:constr type="w" for="ch" forName="cycle_2" refType="w" fact="0.46"/>
                      <dgm:constr type="h" for="ch" forName="cycle_2" refType="h" fact="0.54"/>
                      <dgm:constr type="diam" for="ch" forName="cycle_2" refType="w" fact="0.5"/>
                      <dgm:constr type="l" for="ch" forName="cycle_3"/>
                      <dgm:constr type="b" for="ch" forName="cycle_3" refType="h" fact="0.85"/>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if>
                  <dgm:else name="Name11">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r" for="ch" forName="cycle_2" refType="w"/>
                      <dgm:constr type="b" for="ch" forName="cycle_2" refType="h" fact="0.85"/>
                      <dgm:constr type="w" for="ch" forName="cycle_2" refType="w" fact="0.46"/>
                      <dgm:constr type="h" for="ch" forName="cycle_2" refType="h" fact="0.54"/>
                      <dgm:constr type="diam" for="ch" forName="cycle_2" refType="w" fact="0.5"/>
                      <dgm:constr type="l" for="ch" forName="cycle_3"/>
                      <dgm:constr type="b" for="ch" forName="cycle_3" refType="h"/>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else>
                </dgm:choose>
              </dgm:if>
              <dgm:else name="Name12">
                <dgm:choose name="Name13">
                  <dgm:if name="Name14" axis="ch ch ch" ptType="node node node" st="1 3 0" cnt="1 1 0" func="cnt" op="equ" val="1">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r" for="ch" forName="cycle_2" refType="w"/>
                      <dgm:constr type="b" for="ch" forName="cycle_2" refType="h"/>
                      <dgm:constr type="w" for="ch" forName="cycle_2" refType="w" fact="0.46"/>
                      <dgm:constr type="h" for="ch" forName="cycle_2" refType="h" fact="0.54"/>
                      <dgm:constr type="diam" for="ch" forName="cycle_2" refType="w" fact="0.5"/>
                      <dgm:constr type="l" for="ch" forName="cycle_3"/>
                      <dgm:constr type="b" for="ch" forName="cycle_3" refType="h" fact="0.85"/>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if>
                  <dgm:else name="Name15">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r" for="ch" forName="cycle_2" refType="w"/>
                      <dgm:constr type="b" for="ch" forName="cycle_2" refType="h"/>
                      <dgm:constr type="w" for="ch" forName="cycle_2" refType="w" fact="0.46"/>
                      <dgm:constr type="h" for="ch" forName="cycle_2" refType="h" fact="0.54"/>
                      <dgm:constr type="diam" for="ch" forName="cycle_2" refType="w" fact="0.5"/>
                      <dgm:constr type="l" for="ch" forName="cycle_3"/>
                      <dgm:constr type="b" for="ch" forName="cycle_3" refType="h"/>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else>
                </dgm:choose>
              </dgm:else>
            </dgm:choose>
          </dgm:if>
          <dgm:if name="Name16" axis="ch ch" ptType="node node" cnt="1 0" func="cnt" op="equ" val="4">
            <dgm:constrLst>
              <dgm:constr type="ctrX" for="ch" forName="textCenter" refType="w" fact="0.5"/>
              <dgm:constr type="ctrY" for="ch" forName="textCenter" refType="h" fact="0.5"/>
              <dgm:constr type="w" for="ch" forName="textCenter" refType="w" fact="0.2"/>
              <dgm:constr type="h" for="ch" forName="textCenter" refType="w" refFor="ch" refForName="textCenter"/>
              <dgm:constr type="ctrX" for="ch" forName="cycle_1" refType="w" fact="0.5"/>
              <dgm:constr type="t" for="ch" forName="cycle_1"/>
              <dgm:constr type="w" for="ch" forName="cycle_1" refType="w" fact="0.5"/>
              <dgm:constr type="h" for="ch" forName="cycle_1" refType="h" fact="0.33"/>
              <dgm:constr type="r" for="ch" forName="cycle_2" refType="w"/>
              <dgm:constr type="ctrY" for="ch" forName="cycle_2" refType="h" fact="0.5"/>
              <dgm:constr type="w" for="ch" forName="cycle_2" refType="w" fact="0.33"/>
              <dgm:constr type="h" for="ch" forName="cycle_2" refType="h" fact="0.5"/>
              <dgm:constr type="ctrX" for="ch" forName="cycle_3" refType="w" fact="0.5"/>
              <dgm:constr type="b" for="ch" forName="cycle_3" refType="h"/>
              <dgm:constr type="w" for="ch" forName="cycle_3" refType="w" fact="0.5"/>
              <dgm:constr type="h" for="ch" forName="cycle_3" refType="h" fact="0.33"/>
              <dgm:constr type="l" for="ch" forName="cycle_4"/>
              <dgm:constr type="ctrY" for="ch" forName="cycle_4" refType="h" fact="0.5"/>
              <dgm:constr type="w" for="ch" forName="cycle_4" refType="w" fact="0.33"/>
              <dgm:constr type="h" for="ch" forName="cycle_4" refType="h"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userS" for="des" ptType="node" refType="w" refFor="ch" refForName="textCenter" fact="0.67"/>
            </dgm:constrLst>
          </dgm:if>
          <dgm:if name="Name17" axis="ch ch" ptType="node node" cnt="1 0" func="cnt" op="equ" val="5">
            <dgm:constrLst>
              <dgm:constr type="ctrX" for="ch" forName="textCenter" refType="w" fact="0.5"/>
              <dgm:constr type="t" for="ch" forName="textCenter" refType="h" fact="0.42"/>
              <dgm:constr type="w" for="ch" forName="textCenter" refType="w" fact="0.2"/>
              <dgm:constr type="h" for="ch" forName="textCenter" refType="w" refFor="ch" refForName="textCenter"/>
              <dgm:constr type="ctrX" for="ch" forName="cycle_1" refType="w" fact="0.5"/>
              <dgm:constr type="t" for="ch" forName="cycle_1"/>
              <dgm:constr type="w" for="ch" forName="cycle_1" refType="w" fact="0.33"/>
              <dgm:constr type="h" for="ch" forName="cycle_1" refType="w" refFor="ch" refForName="cycle_1"/>
              <dgm:constr type="r" for="ch" forName="cycle_2" refType="w"/>
              <dgm:constr type="t" for="ch" forName="cycle_2" refType="h" fact="0.24"/>
              <dgm:constr type="w" for="ch" forName="cycle_2" refType="w" fact="0.33"/>
              <dgm:constr type="h" for="ch" forName="cycle_2" refType="w" refFor="ch" refForName="cycle_2"/>
              <dgm:constr type="r" for="ch" forName="cycle_3" refType="w" fact="0.89"/>
              <dgm:constr type="b" for="ch" forName="cycle_3" refType="h"/>
              <dgm:constr type="w" for="ch" forName="cycle_3" refType="w" fact="0.33"/>
              <dgm:constr type="h" for="ch" forName="cycle_3" refType="w" refFor="ch" refForName="cycle_3"/>
              <dgm:constr type="l" for="ch" forName="cycle_4" refType="w" fact="0.11"/>
              <dgm:constr type="b" for="ch" forName="cycle_4" refType="h"/>
              <dgm:constr type="w" for="ch" forName="cycle_4" refType="w" fact="0.33"/>
              <dgm:constr type="h" for="ch" forName="cycle_4" refType="w" refFor="ch" refForName="cycle_4"/>
              <dgm:constr type="l" for="ch" forName="cycle_5"/>
              <dgm:constr type="t" for="ch" forName="cycle_5" refType="h" fact="0.24"/>
              <dgm:constr type="w" for="ch" forName="cycle_5" refType="w" fact="0.33"/>
              <dgm:constr type="h" for="ch" forName="cycle_5" refType="w" refFor="ch" refForName="cycle_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primFontSz" for="des" forName="childCenter5" refType="primFontSz" refFor="des" refForName="childCenter1" op="equ"/>
              <dgm:constr type="primFontSz" for="des" forName="text5" refType="primFontSz" refFor="des" refForName="text1" op="equ"/>
              <dgm:constr type="userS" for="des" ptType="node" refType="w" refFor="ch" refForName="textCenter" fact="0.67"/>
            </dgm:constrLst>
          </dgm:if>
          <dgm:if name="Name18" axis="ch ch" ptType="node node" cnt="1 0" func="cnt" op="equ" val="6">
            <dgm:constrLst>
              <dgm:constr type="ctrX" for="ch" forName="textCenter" refType="w" fact="0.5"/>
              <dgm:constr type="ctrY" for="ch" forName="textCenter" refType="h" fact="0.5"/>
              <dgm:constr type="w" for="ch" forName="textCenter" refType="w" fact="0.2"/>
              <dgm:constr type="h" for="ch" forName="textCenter" refType="w" refFor="ch" refForName="textCenter"/>
              <dgm:constr type="ctrX" for="ch" forName="cycle_1" refType="w" fact="0.5"/>
              <dgm:constr type="t" for="ch" forName="cycle_1"/>
              <dgm:constr type="w" for="ch" forName="cycle_1" refType="w" fact="0.33"/>
              <dgm:constr type="h" for="ch" forName="cycle_1" refType="w" refFor="ch" refForName="cycle_1"/>
              <dgm:constr type="r" for="ch" forName="cycle_2" refType="w"/>
              <dgm:constr type="t" for="ch" forName="cycle_2" refType="h" fact="0.17"/>
              <dgm:constr type="w" for="ch" forName="cycle_2" refType="w" fact="0.33"/>
              <dgm:constr type="h" for="ch" forName="cycle_2" refType="w" refFor="ch" refForName="cycle_2"/>
              <dgm:constr type="r" for="ch" forName="cycle_3" refType="w"/>
              <dgm:constr type="b" for="ch" forName="cycle_3" refType="h" fact="0.83"/>
              <dgm:constr type="w" for="ch" forName="cycle_3" refType="w" fact="0.33"/>
              <dgm:constr type="h" for="ch" forName="cycle_3" refType="w" refFor="ch" refForName="cycle_3"/>
              <dgm:constr type="ctrX" for="ch" forName="cycle_4" refType="w" fact="0.5"/>
              <dgm:constr type="b" for="ch" forName="cycle_4" refType="h"/>
              <dgm:constr type="w" for="ch" forName="cycle_4" refType="w" fact="0.33"/>
              <dgm:constr type="h" for="ch" forName="cycle_4" refType="w" refFor="ch" refForName="cycle_4"/>
              <dgm:constr type="l" for="ch" forName="cycle_5"/>
              <dgm:constr type="b" for="ch" forName="cycle_5" refType="h" fact="0.83"/>
              <dgm:constr type="w" for="ch" forName="cycle_5" refType="w" fact="0.33"/>
              <dgm:constr type="h" for="ch" forName="cycle_5" refType="w" refFor="ch" refForName="cycle_5"/>
              <dgm:constr type="l" for="ch" forName="cycle_6"/>
              <dgm:constr type="t" for="ch" forName="cycle_6" refType="h" fact="0.17"/>
              <dgm:constr type="w" for="ch" forName="cycle_6" refType="w" fact="0.33"/>
              <dgm:constr type="h" for="ch" forName="cycle_6" refType="w" refFor="ch" refForName="cycle_6"/>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primFontSz" for="des" forName="childCenter5" refType="primFontSz" refFor="des" refForName="childCenter1" op="equ"/>
              <dgm:constr type="primFontSz" for="des" forName="text5" refType="primFontSz" refFor="des" refForName="text1" op="equ"/>
              <dgm:constr type="primFontSz" for="des" forName="childCenter6" refType="primFontSz" refFor="des" refForName="childCenter1" op="equ"/>
              <dgm:constr type="primFontSz" for="des" forName="text6" refType="primFontSz" refFor="des" refForName="text1" op="equ"/>
              <dgm:constr type="userS" for="des" ptType="node" refType="w" refFor="ch" refForName="textCenter" fact="0.67"/>
            </dgm:constrLst>
          </dgm:if>
          <dgm:else name="Name19">
            <dgm:constrLst>
              <dgm:constr type="ctrX" for="ch" forName="textCenter" refType="w" fact="0.5"/>
              <dgm:constr type="t" for="ch" forName="textCenter" refType="h" fact="0.444"/>
              <dgm:constr type="w" for="ch" forName="textCenter" refType="w" fact="0.167"/>
              <dgm:constr type="h" for="ch" forName="textCenter" refType="w" refFor="ch" refForName="textCenter"/>
              <dgm:constr type="ctrX" for="ch" forName="cycle_1" refType="w" fact="0.5"/>
              <dgm:constr type="t" for="ch" forName="cycle_1"/>
              <dgm:constr type="w" for="ch" forName="cycle_1" refType="w" fact="0.263"/>
              <dgm:constr type="h" for="ch" forName="cycle_1" refType="w" refFor="ch" refForName="cycle_1"/>
              <dgm:constr type="r" for="ch" forName="cycle_2" refType="w" fact="0.938"/>
              <dgm:constr type="t" for="ch" forName="cycle_2" refType="h" fact="0.141"/>
              <dgm:constr type="w" for="ch" forName="cycle_2" refType="w" fact="0.263"/>
              <dgm:constr type="h" for="ch" forName="cycle_2" refType="w" refFor="ch" refForName="cycle_2"/>
              <dgm:constr type="r" for="ch" forName="cycle_3" refType="w"/>
              <dgm:constr type="b" for="ch" forName="cycle_3" refType="h" fact="0.74"/>
              <dgm:constr type="w" for="ch" forName="cycle_3" refType="w" fact="0.263"/>
              <dgm:constr type="h" for="ch" forName="cycle_3" refType="w" refFor="ch" refForName="cycle_3"/>
              <dgm:constr type="r" for="ch" forName="cycle_4" refType="w" fact="0.8"/>
              <dgm:constr type="b" for="ch" forName="cycle_4" refType="h"/>
              <dgm:constr type="w" for="ch" forName="cycle_4" refType="w" fact="0.263"/>
              <dgm:constr type="h" for="ch" forName="cycle_4" refType="w" refFor="ch" refForName="cycle_4"/>
              <dgm:constr type="l" for="ch" forName="cycle_5" refType="w" fact="0.2"/>
              <dgm:constr type="b" for="ch" forName="cycle_5" refType="h"/>
              <dgm:constr type="w" for="ch" forName="cycle_5" refType="w" fact="0.263"/>
              <dgm:constr type="h" for="ch" forName="cycle_5" refType="w" refFor="ch" refForName="cycle_5"/>
              <dgm:constr type="l" for="ch" forName="cycle_6"/>
              <dgm:constr type="b" for="ch" forName="cycle_6" refType="h" fact="0.74"/>
              <dgm:constr type="w" for="ch" forName="cycle_6" refType="w" fact="0.263"/>
              <dgm:constr type="h" for="ch" forName="cycle_6" refType="w" refFor="ch" refForName="cycle_6"/>
              <dgm:constr type="l" for="ch" forName="cycle_7" refType="w" fact="0.062"/>
              <dgm:constr type="t" for="ch" forName="cycle_7" refType="h" fact="0.141"/>
              <dgm:constr type="w" for="ch" forName="cycle_7" refType="w" fact="0.263"/>
              <dgm:constr type="h" for="ch" forName="cycle_7" refType="w" refFor="ch" refForName="cycle_7"/>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primFontSz" for="des" forName="childCenter5" refType="primFontSz" refFor="des" refForName="childCenter1" op="equ"/>
              <dgm:constr type="primFontSz" for="des" forName="text5" refType="primFontSz" refFor="des" refForName="text1" op="equ"/>
              <dgm:constr type="primFontSz" for="des" forName="childCenter6" refType="primFontSz" refFor="des" refForName="childCenter1" op="equ"/>
              <dgm:constr type="primFontSz" for="des" forName="text6" refType="primFontSz" refFor="des" refForName="text1" op="equ"/>
              <dgm:constr type="primFontSz" for="des" forName="childCenter7" refType="primFontSz" refFor="des" refForName="childCenter1" op="equ"/>
              <dgm:constr type="primFontSz" for="des" forName="text7" refType="primFontSz" refFor="des" refForName="text1" op="equ"/>
              <dgm:constr type="userS" for="des" ptType="node" refType="w" refFor="ch" refForName="textCenter" fact="0.67"/>
            </dgm:constrLst>
          </dgm:else>
        </dgm:choose>
      </dgm:if>
      <dgm:else name="Name20">
        <dgm:choose name="Name21">
          <dgm:if name="Name22" axis="ch ch" ptType="node node" func="cnt" op="equ" val="1">
            <dgm:constrLst>
              <dgm:constr type="r" for="ch" forName="textCenter" refType="w"/>
              <dgm:constr type="ctrY" for="ch" forName="textCenter" refType="h" fact="0.5"/>
              <dgm:constr type="w" for="ch" forName="textCenter" refType="w" fact="0.32"/>
              <dgm:constr type="h" for="ch" forName="textCenter" refType="w" refFor="ch" refForName="textCenter"/>
              <dgm:constr type="l" for="ch" forName="cycle_1"/>
              <dgm:constr type="ctrY" for="ch" forName="cycle_1" refType="h" fact="0.5"/>
              <dgm:constr type="w" for="ch" forName="cycle_1" refType="w" fact="0.56"/>
              <dgm:constr type="h" for="ch" forName="cycle_1" refType="h"/>
              <dgm:constr type="primFontSz" for="ch" forName="textCenter" val="65"/>
              <dgm:constr type="primFontSz" for="des" forName="childCenter1" val="65"/>
              <dgm:constr type="primFontSz" for="des" forName="text1" op="equ" val="65"/>
              <dgm:constr type="userS" for="des" ptType="node" refType="w" refFor="ch" refForName="textCenter" fact="0.67"/>
            </dgm:constrLst>
          </dgm:if>
          <dgm:if name="Name23" axis="ch ch" ptType="node node" func="cnt" op="equ" val="2">
            <dgm:constrLst>
              <dgm:constr type="ctrX" for="ch" forName="textCenter" refType="w" fact="0.5"/>
              <dgm:constr type="ctrY" for="ch" forName="textCenter" refType="h" fact="0.5"/>
              <dgm:constr type="w" for="ch" forName="textCenter" refType="w" fact="0.25"/>
              <dgm:constr type="h" for="ch" forName="textCenter" refType="w" refFor="ch" refForName="textCenter"/>
              <dgm:constr type="ctrX" for="ch" forName="cycle_1" refType="w" fact="0.5"/>
              <dgm:constr type="t" for="ch" forName="cycle_1"/>
              <dgm:constr type="w" for="ch" forName="cycle_1" refType="w"/>
              <dgm:constr type="h" for="ch" forName="cycle_1" refType="h" fact="0.34"/>
              <dgm:constr type="ctrX" for="ch" forName="cycle_2" refType="w" fact="0.5"/>
              <dgm:constr type="b" for="ch" forName="cycle_2" refType="h"/>
              <dgm:constr type="w" for="ch" forName="cycle_2" refType="w"/>
              <dgm:constr type="h" for="ch" forName="cycle_2" refType="h" fact="0.34"/>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userS" for="des" ptType="node" refType="w" refFor="ch" refForName="textCenter" fact="0.67"/>
            </dgm:constrLst>
          </dgm:if>
          <dgm:if name="Name24" axis="ch ch" ptType="node node" func="cnt" op="equ" val="3">
            <dgm:choose name="Name25">
              <dgm:if name="Name26" axis="ch ch ch" ptType="node node node" st="1 2 0" cnt="1 1 0" func="cnt" op="equ" val="1">
                <dgm:choose name="Name27">
                  <dgm:if name="Name28" axis="ch ch ch" ptType="node node node" st="1 3 0" cnt="1 1 0" func="cnt" op="equ" val="1">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l" for="ch" forName="cycle_2"/>
                      <dgm:constr type="b" for="ch" forName="cycle_2" refType="h" fact="0.85"/>
                      <dgm:constr type="w" for="ch" forName="cycle_2" refType="w" fact="0.46"/>
                      <dgm:constr type="h" for="ch" forName="cycle_2" refType="h" fact="0.54"/>
                      <dgm:constr type="diam" for="ch" forName="cycle_2" refType="w" fact="0.5"/>
                      <dgm:constr type="r" for="ch" forName="cycle_3" refType="w"/>
                      <dgm:constr type="b" for="ch" forName="cycle_3" refType="h" fact="0.85"/>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if>
                  <dgm:else name="Name29">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l" for="ch" forName="cycle_2"/>
                      <dgm:constr type="b" for="ch" forName="cycle_2" refType="h" fact="0.85"/>
                      <dgm:constr type="w" for="ch" forName="cycle_2" refType="w" fact="0.46"/>
                      <dgm:constr type="h" for="ch" forName="cycle_2" refType="h" fact="0.54"/>
                      <dgm:constr type="diam" for="ch" forName="cycle_2" refType="w" fact="0.5"/>
                      <dgm:constr type="r" for="ch" forName="cycle_3" refType="w"/>
                      <dgm:constr type="b" for="ch" forName="cycle_3" refType="h"/>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else>
                </dgm:choose>
              </dgm:if>
              <dgm:else name="Name30">
                <dgm:choose name="Name31">
                  <dgm:if name="Name32" axis="ch ch ch" ptType="node node node" st="1 3 0" cnt="1 1 0" func="cnt" op="equ" val="1">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l" for="ch" forName="cycle_2"/>
                      <dgm:constr type="b" for="ch" forName="cycle_2" refType="h"/>
                      <dgm:constr type="w" for="ch" forName="cycle_2" refType="w" fact="0.46"/>
                      <dgm:constr type="h" for="ch" forName="cycle_2" refType="h" fact="0.54"/>
                      <dgm:constr type="diam" for="ch" forName="cycle_2" refType="w" fact="0.5"/>
                      <dgm:constr type="r" for="ch" forName="cycle_3" refType="w"/>
                      <dgm:constr type="b" for="ch" forName="cycle_3" refType="h" fact="0.85"/>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if>
                  <dgm:else name="Name33">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l" for="ch" forName="cycle_2"/>
                      <dgm:constr type="b" for="ch" forName="cycle_2" refType="h"/>
                      <dgm:constr type="w" for="ch" forName="cycle_2" refType="w" fact="0.46"/>
                      <dgm:constr type="h" for="ch" forName="cycle_2" refType="h" fact="0.54"/>
                      <dgm:constr type="diam" for="ch" forName="cycle_2" refType="w" fact="0.5"/>
                      <dgm:constr type="r" for="ch" forName="cycle_3" refType="w"/>
                      <dgm:constr type="b" for="ch" forName="cycle_3" refType="h"/>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else>
                </dgm:choose>
              </dgm:else>
            </dgm:choose>
          </dgm:if>
          <dgm:if name="Name34" axis="ch ch" ptType="node node" func="cnt" op="equ" val="4">
            <dgm:constrLst>
              <dgm:constr type="ctrX" for="ch" forName="textCenter" refType="w" fact="0.5"/>
              <dgm:constr type="ctrY" for="ch" forName="textCenter" refType="h" fact="0.5"/>
              <dgm:constr type="w" for="ch" forName="textCenter" refType="w" fact="0.2"/>
              <dgm:constr type="h" for="ch" forName="textCenter" refType="w" refFor="ch" refForName="textCenter"/>
              <dgm:constr type="ctrX" for="ch" forName="cycle_1" refType="w" fact="0.5"/>
              <dgm:constr type="t" for="ch" forName="cycle_1"/>
              <dgm:constr type="w" for="ch" forName="cycle_1" refType="w" fact="0.5"/>
              <dgm:constr type="h" for="ch" forName="cycle_1" refType="h" fact="0.33"/>
              <dgm:constr type="l" for="ch" forName="cycle_2"/>
              <dgm:constr type="ctrY" for="ch" forName="cycle_2" refType="h" fact="0.5"/>
              <dgm:constr type="w" for="ch" forName="cycle_2" refType="w" fact="0.33"/>
              <dgm:constr type="h" for="ch" forName="cycle_2" refType="h" fact="0.5"/>
              <dgm:constr type="ctrX" for="ch" forName="cycle_3" refType="w" fact="0.5"/>
              <dgm:constr type="b" for="ch" forName="cycle_3" refType="h"/>
              <dgm:constr type="w" for="ch" forName="cycle_3" refType="w" fact="0.5"/>
              <dgm:constr type="h" for="ch" forName="cycle_3" refType="h" fact="0.33"/>
              <dgm:constr type="r" for="ch" forName="cycle_4" refType="w"/>
              <dgm:constr type="ctrY" for="ch" forName="cycle_4" refType="h" fact="0.5"/>
              <dgm:constr type="w" for="ch" forName="cycle_4" refType="w" fact="0.33"/>
              <dgm:constr type="h" for="ch" forName="cycle_4" refType="h"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userS" for="des" ptType="node" refType="w" refFor="ch" refForName="textCenter" fact="0.67"/>
            </dgm:constrLst>
          </dgm:if>
          <dgm:if name="Name35" axis="ch ch" ptType="node node" func="cnt" op="equ" val="5">
            <dgm:constrLst>
              <dgm:constr type="ctrX" for="ch" forName="textCenter" refType="w" fact="0.5"/>
              <dgm:constr type="t" for="ch" forName="textCenter" refType="h" fact="0.42"/>
              <dgm:constr type="w" for="ch" forName="textCenter" refType="w" fact="0.2"/>
              <dgm:constr type="h" for="ch" forName="textCenter" refType="w" refFor="ch" refForName="textCenter"/>
              <dgm:constr type="ctrX" for="ch" forName="cycle_1" refType="w" fact="0.5"/>
              <dgm:constr type="t" for="ch" forName="cycle_1"/>
              <dgm:constr type="w" for="ch" forName="cycle_1" refType="w" fact="0.33"/>
              <dgm:constr type="h" for="ch" forName="cycle_1" refType="w" refFor="ch" refForName="cycle_1"/>
              <dgm:constr type="l" for="ch" forName="cycle_2"/>
              <dgm:constr type="t" for="ch" forName="cycle_2" refType="h" fact="0.24"/>
              <dgm:constr type="w" for="ch" forName="cycle_2" refType="w" fact="0.33"/>
              <dgm:constr type="h" for="ch" forName="cycle_2" refType="w" refFor="ch" refForName="cycle_2"/>
              <dgm:constr type="l" for="ch" forName="cycle_3" refType="w" fact="0.11"/>
              <dgm:constr type="b" for="ch" forName="cycle_3" refType="h"/>
              <dgm:constr type="w" for="ch" forName="cycle_3" refType="w" fact="0.33"/>
              <dgm:constr type="h" for="ch" forName="cycle_3" refType="w" refFor="ch" refForName="cycle_3"/>
              <dgm:constr type="r" for="ch" forName="cycle_4" refType="w" fact="0.89"/>
              <dgm:constr type="b" for="ch" forName="cycle_4" refType="h"/>
              <dgm:constr type="w" for="ch" forName="cycle_4" refType="w" fact="0.33"/>
              <dgm:constr type="h" for="ch" forName="cycle_4" refType="w" refFor="ch" refForName="cycle_4"/>
              <dgm:constr type="r" for="ch" forName="cycle_5" refType="w"/>
              <dgm:constr type="t" for="ch" forName="cycle_5" refType="h" fact="0.24"/>
              <dgm:constr type="w" for="ch" forName="cycle_5" refType="w" fact="0.33"/>
              <dgm:constr type="h" for="ch" forName="cycle_5" refType="w" refFor="ch" refForName="cycle_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primFontSz" for="des" forName="childCenter5" refType="primFontSz" refFor="des" refForName="childCenter1" op="equ"/>
              <dgm:constr type="primFontSz" for="des" forName="text5" refType="primFontSz" refFor="des" refForName="text1" op="equ"/>
              <dgm:constr type="userS" for="des" ptType="node" refType="w" refFor="ch" refForName="textCenter" fact="0.67"/>
            </dgm:constrLst>
          </dgm:if>
          <dgm:if name="Name36" axis="ch ch" ptType="node node" func="cnt" op="equ" val="6">
            <dgm:constrLst>
              <dgm:constr type="ctrX" for="ch" forName="textCenter" refType="w" fact="0.5"/>
              <dgm:constr type="ctrY" for="ch" forName="textCenter" refType="h" fact="0.5"/>
              <dgm:constr type="w" for="ch" forName="textCenter" refType="w" fact="0.2"/>
              <dgm:constr type="h" for="ch" forName="textCenter" refType="w" refFor="ch" refForName="textCenter"/>
              <dgm:constr type="ctrX" for="ch" forName="cycle_1" refType="w" fact="0.5"/>
              <dgm:constr type="t" for="ch" forName="cycle_1"/>
              <dgm:constr type="w" for="ch" forName="cycle_1" refType="w" fact="0.33"/>
              <dgm:constr type="h" for="ch" forName="cycle_1" refType="w" refFor="ch" refForName="cycle_1"/>
              <dgm:constr type="l" for="ch" forName="cycle_2"/>
              <dgm:constr type="t" for="ch" forName="cycle_2" refType="h" fact="0.17"/>
              <dgm:constr type="w" for="ch" forName="cycle_2" refType="w" fact="0.33"/>
              <dgm:constr type="h" for="ch" forName="cycle_2" refType="w" refFor="ch" refForName="cycle_2"/>
              <dgm:constr type="l" for="ch" forName="cycle_3"/>
              <dgm:constr type="b" for="ch" forName="cycle_3" refType="h" fact="0.83"/>
              <dgm:constr type="w" for="ch" forName="cycle_3" refType="w" fact="0.33"/>
              <dgm:constr type="h" for="ch" forName="cycle_3" refType="w" refFor="ch" refForName="cycle_3"/>
              <dgm:constr type="ctrX" for="ch" forName="cycle_4" refType="w" fact="0.5"/>
              <dgm:constr type="b" for="ch" forName="cycle_4" refType="h"/>
              <dgm:constr type="w" for="ch" forName="cycle_4" refType="w" fact="0.33"/>
              <dgm:constr type="h" for="ch" forName="cycle_4" refType="w" refFor="ch" refForName="cycle_4"/>
              <dgm:constr type="r" for="ch" forName="cycle_5" refType="w"/>
              <dgm:constr type="b" for="ch" forName="cycle_5" refType="h" fact="0.83"/>
              <dgm:constr type="w" for="ch" forName="cycle_5" refType="w" fact="0.33"/>
              <dgm:constr type="h" for="ch" forName="cycle_5" refType="w" refFor="ch" refForName="cycle_5"/>
              <dgm:constr type="r" for="ch" forName="cycle_6" refType="w"/>
              <dgm:constr type="t" for="ch" forName="cycle_6" refType="h" fact="0.17"/>
              <dgm:constr type="w" for="ch" forName="cycle_6" refType="w" fact="0.33"/>
              <dgm:constr type="h" for="ch" forName="cycle_6" refType="w" refFor="ch" refForName="cycle_6"/>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primFontSz" for="des" forName="childCenter5" refType="primFontSz" refFor="des" refForName="childCenter1" op="equ"/>
              <dgm:constr type="primFontSz" for="des" forName="text5" refType="primFontSz" refFor="des" refForName="text1" op="equ"/>
              <dgm:constr type="primFontSz" for="des" forName="childCenter6" refType="primFontSz" refFor="des" refForName="childCenter1" op="equ"/>
              <dgm:constr type="primFontSz" for="des" forName="text6" refType="primFontSz" refFor="des" refForName="text1" op="equ"/>
              <dgm:constr type="userS" for="des" ptType="node" refType="w" refFor="ch" refForName="textCenter" fact="0.67"/>
            </dgm:constrLst>
          </dgm:if>
          <dgm:else name="Name37">
            <dgm:constrLst>
              <dgm:constr type="ctrX" for="ch" forName="textCenter" refType="w" fact="0.5"/>
              <dgm:constr type="t" for="ch" forName="textCenter" refType="h" fact="0.444"/>
              <dgm:constr type="w" for="ch" forName="textCenter" refType="w" fact="0.167"/>
              <dgm:constr type="h" for="ch" forName="textCenter" refType="w" refFor="ch" refForName="textCenter"/>
              <dgm:constr type="ctrX" for="ch" forName="cycle_1" refType="w" fact="0.5"/>
              <dgm:constr type="t" for="ch" forName="cycle_1"/>
              <dgm:constr type="w" for="ch" forName="cycle_1" refType="w" fact="0.263"/>
              <dgm:constr type="h" for="ch" forName="cycle_1" refType="w" refFor="ch" refForName="cycle_1"/>
              <dgm:constr type="l" for="ch" forName="cycle_2" refType="w" fact="0.062"/>
              <dgm:constr type="t" for="ch" forName="cycle_2" refType="h" fact="0.141"/>
              <dgm:constr type="w" for="ch" forName="cycle_2" refType="w" fact="0.263"/>
              <dgm:constr type="h" for="ch" forName="cycle_2" refType="w" refFor="ch" refForName="cycle_2"/>
              <dgm:constr type="l" for="ch" forName="cycle_3"/>
              <dgm:constr type="b" for="ch" forName="cycle_3" refType="h" fact="0.74"/>
              <dgm:constr type="w" for="ch" forName="cycle_3" refType="w" fact="0.263"/>
              <dgm:constr type="h" for="ch" forName="cycle_3" refType="w" refFor="ch" refForName="cycle_3"/>
              <dgm:constr type="l" for="ch" forName="cycle_4" refType="w" fact="0.2"/>
              <dgm:constr type="b" for="ch" forName="cycle_4" refType="h"/>
              <dgm:constr type="w" for="ch" forName="cycle_4" refType="w" fact="0.263"/>
              <dgm:constr type="h" for="ch" forName="cycle_4" refType="w" refFor="ch" refForName="cycle_4"/>
              <dgm:constr type="r" for="ch" forName="cycle_5" refType="w" fact="0.8"/>
              <dgm:constr type="b" for="ch" forName="cycle_5" refType="h"/>
              <dgm:constr type="w" for="ch" forName="cycle_5" refType="w" fact="0.263"/>
              <dgm:constr type="h" for="ch" forName="cycle_5" refType="w" refFor="ch" refForName="cycle_5"/>
              <dgm:constr type="r" for="ch" forName="cycle_6" refType="w"/>
              <dgm:constr type="b" for="ch" forName="cycle_6" refType="h" fact="0.74"/>
              <dgm:constr type="w" for="ch" forName="cycle_6" refType="w" fact="0.263"/>
              <dgm:constr type="h" for="ch" forName="cycle_6" refType="w" refFor="ch" refForName="cycle_6"/>
              <dgm:constr type="r" for="ch" forName="cycle_7" refType="w" fact="0.938"/>
              <dgm:constr type="t" for="ch" forName="cycle_7" refType="h" fact="0.141"/>
              <dgm:constr type="w" for="ch" forName="cycle_7" refType="w" fact="0.263"/>
              <dgm:constr type="h" for="ch" forName="cycle_7" refType="w" refFor="ch" refForName="cycle_7"/>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primFontSz" for="des" forName="childCenter5" refType="primFontSz" refFor="des" refForName="childCenter1" op="equ"/>
              <dgm:constr type="primFontSz" for="des" forName="text5" refType="primFontSz" refFor="des" refForName="text1" op="equ"/>
              <dgm:constr type="primFontSz" for="des" forName="childCenter6" refType="primFontSz" refFor="des" refForName="childCenter1" op="equ"/>
              <dgm:constr type="primFontSz" for="des" forName="text6" refType="primFontSz" refFor="des" refForName="text1" op="equ"/>
              <dgm:constr type="primFontSz" for="des" forName="childCenter7" refType="primFontSz" refFor="des" refForName="childCenter1" op="equ"/>
              <dgm:constr type="primFontSz" for="des" forName="text7" refType="primFontSz" refFor="des" refForName="text1" op="equ"/>
              <dgm:constr type="userS" for="des" ptType="node" refType="w" refFor="ch" refForName="textCenter" fact="0.67"/>
            </dgm:constrLst>
          </dgm:else>
        </dgm:choose>
      </dgm:else>
    </dgm:choose>
    <dgm:forEach name="Name38" axis="ch" ptType="node" cnt="1">
      <dgm:choose name="Name39">
        <dgm:if name="Name40" axis="des" func="maxDepth" op="lte" val="1">
          <dgm:layoutNode name="singleCycle">
            <dgm:choose name="Name41">
              <dgm:if name="Name42" axis="ch" ptType="node" func="cnt" op="equ" val="1">
                <dgm:choose name="Name43">
                  <dgm:if name="Name44" func="var" arg="dir" op="equ" val="norm">
                    <dgm:alg type="cycle">
                      <dgm:param type="stAng" val="90"/>
                      <dgm:param type="ctrShpMap" val="fNode"/>
                    </dgm:alg>
                  </dgm:if>
                  <dgm:else name="Name45">
                    <dgm:alg type="cycle">
                      <dgm:param type="stAng" val="-90"/>
                      <dgm:param type="spanAng" val="-360"/>
                      <dgm:param type="ctrShpMap" val="fNode"/>
                    </dgm:alg>
                  </dgm:else>
                </dgm:choose>
              </dgm:if>
              <dgm:else name="Name46">
                <dgm:choose name="Name47">
                  <dgm:if name="Name48" func="var" arg="dir" op="equ" val="norm">
                    <dgm:alg type="cycle">
                      <dgm:param type="ctrShpMap" val="fNode"/>
                    </dgm:alg>
                  </dgm:if>
                  <dgm:else name="Name49">
                    <dgm:alg type="cycle">
                      <dgm:param type="spanAng" val="-360"/>
                      <dgm:param type="ctrShpMap" val="fNode"/>
                    </dgm:alg>
                  </dgm:else>
                </dgm:choose>
              </dgm:else>
            </dgm:choose>
            <dgm:shape xmlns:r="http://schemas.openxmlformats.org/officeDocument/2006/relationships" r:blip="">
              <dgm:adjLst/>
            </dgm:shape>
            <dgm:presOf/>
            <dgm:choose name="Name50">
              <dgm:if name="Name51" axis="ch" ptType="node" func="cnt" op="equ" val="0">
                <dgm:constrLst>
                  <dgm:constr type="w" for="ch" forName="singleCenter" refType="w"/>
                  <dgm:constr type="h" for="ch" forName="singleCenter" refType="w" refFor="ch" refForName="singleCenter"/>
                </dgm:constrLst>
              </dgm:if>
              <dgm:if name="Name52" axis="ch" ptType="node" func="cnt" op="equ" val="1">
                <dgm:constrLst>
                  <dgm:constr type="w" for="ch" forName="singleCenter" refType="w" fact="0.5"/>
                  <dgm:constr type="h" for="ch" forName="singleCenter" refType="w" refFor="ch" refForName="singleCenter"/>
                  <dgm:constr type="userS" for="ch" ptType="node" refType="w" refFor="ch" refForName="singleCenter" fact="0.67"/>
                </dgm:constrLst>
              </dgm:if>
              <dgm:else name="Name53">
                <dgm:constrLst>
                  <dgm:constr type="w" for="ch" forName="singleCenter" refType="w" fact="0.3"/>
                  <dgm:constr type="h" for="ch" forName="singleCenter" refType="w" refFor="ch" refForName="singleCenter"/>
                  <dgm:constr type="userS" for="ch" ptType="node" refType="w" refFor="ch" refForName="singleCenter" fact="0.67"/>
                </dgm:constrLst>
              </dgm:else>
            </dgm:choose>
            <dgm:layoutNode name="singleCenter" styleLbl="node1">
              <dgm:varLst>
                <dgm:chMax val="7"/>
                <dgm:chPref val="7"/>
              </dgm:varLst>
              <dgm:alg type="tx"/>
              <dgm:shape xmlns:r="http://schemas.openxmlformats.org/officeDocument/2006/relationships" type="roundRect" r:blip="">
                <dgm:adjLst/>
              </dgm:shape>
              <dgm:presOf axis="self" ptType="node"/>
              <dgm:constrLst>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54" axis="ch" cnt="21">
              <dgm:forEach name="Name55" axis="self" ptType="parTrans">
                <dgm:layoutNode name="Name56">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57" axis="self" ptType="node">
                <dgm:layoutNode name="text0"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layoutNode>
        </dgm:if>
        <dgm:else name="Name58">
          <dgm:layoutNode name="textCenter" styleLbl="node1">
            <dgm:alg type="tx"/>
            <dgm:shape xmlns:r="http://schemas.openxmlformats.org/officeDocument/2006/relationships" type="roundRect" r:blip="">
              <dgm:adjLst/>
            </dgm:shape>
            <dgm:presOf axis="self" ptType="node"/>
            <dgm:constrLst>
              <dgm:constr type="tMarg" refType="primFontSz" fact="0.2"/>
              <dgm:constr type="bMarg" refType="primFontSz" fact="0.2"/>
              <dgm:constr type="lMarg" refType="primFontSz" fact="0.2"/>
              <dgm:constr type="rMarg" refType="primFontSz" fact="0.2"/>
            </dgm:constrLst>
            <dgm:ruleLst>
              <dgm:rule type="primFontSz" val="5" fact="NaN" max="NaN"/>
            </dgm:ruleLst>
          </dgm:layoutNode>
          <dgm:choose name="Name59">
            <dgm:if name="Name60" axis="ch" ptType="node" func="cnt" op="gte" val="1">
              <dgm:layoutNode name="cycle_1">
                <dgm:choose name="Name61">
                  <dgm:if name="Name62" func="var" arg="dir" op="equ" val="norm">
                    <dgm:choose name="Name63">
                      <dgm:if name="Name64" axis="ch" ptType="node" func="cnt" op="equ" val="1">
                        <dgm:choose name="Name65">
                          <dgm:if name="Name66" axis="ch ch" ptType="node node" st="1 1" cnt="1 0" func="cnt" op="equ" val="1">
                            <dgm:alg type="cycle">
                              <dgm:param type="ctrShpMap" val="fNode"/>
                              <dgm:param type="stAng" val="90"/>
                            </dgm:alg>
                          </dgm:if>
                          <dgm:if name="Name67" axis="ch ch" ptType="node node" st="1 1" cnt="1 0" func="cnt" op="equ" val="2">
                            <dgm:alg type="cycle">
                              <dgm:param type="ctrShpMap" val="fNode"/>
                              <dgm:param type="stAng" val="45"/>
                              <dgm:param type="spanAng" val="90"/>
                            </dgm:alg>
                          </dgm:if>
                          <dgm:else name="Name68">
                            <dgm:alg type="cycle">
                              <dgm:param type="ctrShpMap" val="fNode"/>
                              <dgm:param type="stAng" val="0"/>
                              <dgm:param type="spanAng" val="180"/>
                            </dgm:alg>
                          </dgm:else>
                        </dgm:choose>
                      </dgm:if>
                      <dgm:if name="Name69" axis="ch" ptType="node" func="cnt" op="equ" val="2">
                        <dgm:choose name="Name70">
                          <dgm:if name="Name71" axis="ch ch" ptType="node node" st="1 1" cnt="1 0" func="cnt" op="equ" val="1">
                            <dgm:alg type="cycle">
                              <dgm:param type="ctrShpMap" val="fNode"/>
                              <dgm:param type="stAng" val="0"/>
                            </dgm:alg>
                          </dgm:if>
                          <dgm:if name="Name72" axis="ch ch" ptType="node node" st="1 1" cnt="1 0" func="cnt" op="equ" val="2">
                            <dgm:alg type="cycle">
                              <dgm:param type="ctrShpMap" val="fNode"/>
                              <dgm:param type="stAng" val="315"/>
                              <dgm:param type="spanAng" val="90"/>
                            </dgm:alg>
                          </dgm:if>
                          <dgm:else name="Name73">
                            <dgm:alg type="cycle">
                              <dgm:param type="ctrShpMap" val="fNode"/>
                              <dgm:param type="stAng" val="270"/>
                              <dgm:param type="spanAng" val="180"/>
                            </dgm:alg>
                          </dgm:else>
                        </dgm:choose>
                      </dgm:if>
                      <dgm:if name="Name74" axis="ch" ptType="node" func="cnt" op="equ" val="3">
                        <dgm:choose name="Name75">
                          <dgm:if name="Name76" axis="ch ch" ptType="node node" st="1 1" cnt="1 0" func="cnt" op="equ" val="1">
                            <dgm:alg type="cycle">
                              <dgm:param type="ctrShpMap" val="fNode"/>
                              <dgm:param type="stAng" val="0"/>
                            </dgm:alg>
                          </dgm:if>
                          <dgm:if name="Name77" axis="ch ch" ptType="node node" st="1 1" cnt="1 0" func="cnt" op="equ" val="2">
                            <dgm:alg type="cycle">
                              <dgm:param type="ctrShpMap" val="fNode"/>
                              <dgm:param type="stAng" val="315"/>
                              <dgm:param type="spanAng" val="90"/>
                            </dgm:alg>
                          </dgm:if>
                          <dgm:else name="Name78">
                            <dgm:alg type="cycle">
                              <dgm:param type="ctrShpMap" val="fNode"/>
                              <dgm:param type="stAng" val="270"/>
                              <dgm:param type="spanAng" val="180"/>
                            </dgm:alg>
                          </dgm:else>
                        </dgm:choose>
                      </dgm:if>
                      <dgm:if name="Name79" axis="ch" ptType="node" func="cnt" op="equ" val="4">
                        <dgm:choose name="Name80">
                          <dgm:if name="Name81" axis="ch ch" ptType="node node" st="1 1" cnt="1 0" func="cnt" op="equ" val="1">
                            <dgm:alg type="cycle">
                              <dgm:param type="ctrShpMap" val="fNode"/>
                              <dgm:param type="stAng" val="0"/>
                            </dgm:alg>
                          </dgm:if>
                          <dgm:if name="Name82" axis="ch ch" ptType="node node" st="1 1" cnt="1 0" func="cnt" op="equ" val="2">
                            <dgm:alg type="cycle">
                              <dgm:param type="ctrShpMap" val="fNode"/>
                              <dgm:param type="stAng" val="315"/>
                              <dgm:param type="spanAng" val="90"/>
                            </dgm:alg>
                          </dgm:if>
                          <dgm:else name="Name83">
                            <dgm:alg type="cycle">
                              <dgm:param type="ctrShpMap" val="fNode"/>
                              <dgm:param type="stAng" val="292.5"/>
                              <dgm:param type="spanAng" val="135"/>
                            </dgm:alg>
                          </dgm:else>
                        </dgm:choose>
                      </dgm:if>
                      <dgm:if name="Name84" axis="ch" ptType="node" func="cnt" op="equ" val="5">
                        <dgm:choose name="Name85">
                          <dgm:if name="Name86" axis="ch ch" ptType="node node" st="1 1" cnt="1 0" func="cnt" op="equ" val="1">
                            <dgm:alg type="cycle">
                              <dgm:param type="ctrShpMap" val="fNode"/>
                              <dgm:param type="stAng" val="0"/>
                            </dgm:alg>
                          </dgm:if>
                          <dgm:if name="Name87" axis="ch ch" ptType="node node" st="1 1" cnt="1 0" func="cnt" op="equ" val="2">
                            <dgm:alg type="cycle">
                              <dgm:param type="ctrShpMap" val="fNode"/>
                              <dgm:param type="stAng" val="315"/>
                              <dgm:param type="spanAng" val="90"/>
                            </dgm:alg>
                          </dgm:if>
                          <dgm:else name="Name88">
                            <dgm:alg type="cycle">
                              <dgm:param type="ctrShpMap" val="fNode"/>
                              <dgm:param type="stAng" val="0"/>
                              <dgm:param type="spanAng" val="360"/>
                            </dgm:alg>
                          </dgm:else>
                        </dgm:choose>
                      </dgm:if>
                      <dgm:if name="Name89" axis="ch" ptType="node" func="cnt" op="equ" val="6">
                        <dgm:choose name="Name90">
                          <dgm:if name="Name91" axis="ch ch" ptType="node node" st="1 1" cnt="1 0" func="cnt" op="equ" val="1">
                            <dgm:alg type="cycle">
                              <dgm:param type="ctrShpMap" val="fNode"/>
                              <dgm:param type="stAng" val="0"/>
                            </dgm:alg>
                          </dgm:if>
                          <dgm:if name="Name92" axis="ch ch" ptType="node node" st="1 1" cnt="1 0" func="cnt" op="equ" val="2">
                            <dgm:alg type="cycle">
                              <dgm:param type="ctrShpMap" val="fNode"/>
                              <dgm:param type="stAng" val="315"/>
                              <dgm:param type="spanAng" val="90"/>
                            </dgm:alg>
                          </dgm:if>
                          <dgm:else name="Name93">
                            <dgm:alg type="cycle">
                              <dgm:param type="ctrShpMap" val="fNode"/>
                              <dgm:param type="stAng" val="0"/>
                              <dgm:param type="spanAng" val="360"/>
                            </dgm:alg>
                          </dgm:else>
                        </dgm:choose>
                      </dgm:if>
                      <dgm:if name="Name94" axis="ch" ptType="node" func="cnt" op="gte" val="7">
                        <dgm:choose name="Name95">
                          <dgm:if name="Name96" axis="ch ch" ptType="node node" st="1 1" cnt="1 0" func="cnt" op="equ" val="1">
                            <dgm:alg type="cycle">
                              <dgm:param type="ctrShpMap" val="fNode"/>
                              <dgm:param type="stAng" val="0"/>
                            </dgm:alg>
                          </dgm:if>
                          <dgm:if name="Name97" axis="ch ch" ptType="node node" st="1 1" cnt="1 0" func="cnt" op="equ" val="2">
                            <dgm:alg type="cycle">
                              <dgm:param type="ctrShpMap" val="fNode"/>
                              <dgm:param type="stAng" val="315"/>
                              <dgm:param type="spanAng" val="90"/>
                            </dgm:alg>
                          </dgm:if>
                          <dgm:else name="Name98">
                            <dgm:alg type="cycle">
                              <dgm:param type="ctrShpMap" val="fNode"/>
                              <dgm:param type="stAng" val="0"/>
                              <dgm:param type="spanAng" val="360"/>
                            </dgm:alg>
                          </dgm:else>
                        </dgm:choose>
                      </dgm:if>
                      <dgm:else name="Name99"/>
                    </dgm:choose>
                  </dgm:if>
                  <dgm:else name="Name100">
                    <dgm:choose name="Name101">
                      <dgm:if name="Name102" axis="ch" ptType="node" func="cnt" op="equ" val="1">
                        <dgm:choose name="Name103">
                          <dgm:if name="Name104" axis="ch ch" ptType="node node" st="1 1" cnt="1 0" func="cnt" op="equ" val="1">
                            <dgm:alg type="cycle">
                              <dgm:param type="ctrShpMap" val="fNode"/>
                              <dgm:param type="stAng" val="270"/>
                            </dgm:alg>
                          </dgm:if>
                          <dgm:if name="Name105" axis="ch ch" ptType="node node" st="1 1" cnt="1 0" func="cnt" op="equ" val="2">
                            <dgm:alg type="cycle">
                              <dgm:param type="ctrShpMap" val="fNode"/>
                              <dgm:param type="stAng" val="315"/>
                              <dgm:param type="spanAng" val="-90"/>
                            </dgm:alg>
                          </dgm:if>
                          <dgm:else name="Name106">
                            <dgm:alg type="cycle">
                              <dgm:param type="ctrShpMap" val="fNode"/>
                              <dgm:param type="stAng" val="0"/>
                              <dgm:param type="spanAng" val="-180"/>
                            </dgm:alg>
                          </dgm:else>
                        </dgm:choose>
                      </dgm:if>
                      <dgm:if name="Name107" axis="ch" ptType="node" func="cnt" op="equ" val="2">
                        <dgm:choose name="Name108">
                          <dgm:if name="Name109" axis="ch ch" ptType="node node" st="1 1" cnt="1 0" func="cnt" op="equ" val="1">
                            <dgm:alg type="cycle">
                              <dgm:param type="ctrShpMap" val="fNode"/>
                              <dgm:param type="stAng" val="0"/>
                            </dgm:alg>
                          </dgm:if>
                          <dgm:if name="Name110" axis="ch ch" ptType="node node" st="1 1" cnt="1 0" func="cnt" op="equ" val="2">
                            <dgm:alg type="cycle">
                              <dgm:param type="ctrShpMap" val="fNode"/>
                              <dgm:param type="stAng" val="45"/>
                              <dgm:param type="spanAng" val="-90"/>
                            </dgm:alg>
                          </dgm:if>
                          <dgm:else name="Name111">
                            <dgm:alg type="cycle">
                              <dgm:param type="ctrShpMap" val="fNode"/>
                              <dgm:param type="stAng" val="90"/>
                              <dgm:param type="spanAng" val="-180"/>
                            </dgm:alg>
                          </dgm:else>
                        </dgm:choose>
                      </dgm:if>
                      <dgm:if name="Name112" axis="ch" ptType="node" func="cnt" op="equ" val="3">
                        <dgm:choose name="Name113">
                          <dgm:if name="Name114" axis="ch ch" ptType="node node" st="1 1" cnt="1 0" func="cnt" op="equ" val="1">
                            <dgm:alg type="cycle">
                              <dgm:param type="ctrShpMap" val="fNode"/>
                              <dgm:param type="stAng" val="0"/>
                            </dgm:alg>
                          </dgm:if>
                          <dgm:if name="Name115" axis="ch ch" ptType="node node" st="1 1" cnt="1 0" func="cnt" op="equ" val="2">
                            <dgm:alg type="cycle">
                              <dgm:param type="ctrShpMap" val="fNode"/>
                              <dgm:param type="stAng" val="45"/>
                              <dgm:param type="spanAng" val="-90"/>
                            </dgm:alg>
                          </dgm:if>
                          <dgm:else name="Name116">
                            <dgm:alg type="cycle">
                              <dgm:param type="ctrShpMap" val="fNode"/>
                              <dgm:param type="stAng" val="90"/>
                              <dgm:param type="spanAng" val="-180"/>
                            </dgm:alg>
                          </dgm:else>
                        </dgm:choose>
                      </dgm:if>
                      <dgm:if name="Name117" axis="ch" ptType="node" func="cnt" op="equ" val="4">
                        <dgm:choose name="Name118">
                          <dgm:if name="Name119" axis="ch ch" ptType="node node" st="1 1" cnt="1 0" func="cnt" op="equ" val="1">
                            <dgm:alg type="cycle">
                              <dgm:param type="ctrShpMap" val="fNode"/>
                              <dgm:param type="stAng" val="0"/>
                            </dgm:alg>
                          </dgm:if>
                          <dgm:if name="Name120" axis="ch ch" ptType="node node" st="1 1" cnt="1 0" func="cnt" op="equ" val="2">
                            <dgm:alg type="cycle">
                              <dgm:param type="ctrShpMap" val="fNode"/>
                              <dgm:param type="stAng" val="45"/>
                              <dgm:param type="spanAng" val="-90"/>
                            </dgm:alg>
                          </dgm:if>
                          <dgm:else name="Name121">
                            <dgm:alg type="cycle">
                              <dgm:param type="ctrShpMap" val="fNode"/>
                              <dgm:param type="stAng" val="67.5"/>
                              <dgm:param type="spanAng" val="-135"/>
                            </dgm:alg>
                          </dgm:else>
                        </dgm:choose>
                      </dgm:if>
                      <dgm:if name="Name122" axis="ch" ptType="node" func="cnt" op="equ" val="5">
                        <dgm:choose name="Name123">
                          <dgm:if name="Name124" axis="ch ch" ptType="node node" st="1 1" cnt="1 0" func="cnt" op="equ" val="1">
                            <dgm:alg type="cycle">
                              <dgm:param type="ctrShpMap" val="fNode"/>
                              <dgm:param type="stAng" val="0"/>
                            </dgm:alg>
                          </dgm:if>
                          <dgm:if name="Name125" axis="ch ch" ptType="node node" st="1 1" cnt="1 0" func="cnt" op="equ" val="2">
                            <dgm:alg type="cycle">
                              <dgm:param type="ctrShpMap" val="fNode"/>
                              <dgm:param type="stAng" val="45"/>
                              <dgm:param type="spanAng" val="-90"/>
                            </dgm:alg>
                          </dgm:if>
                          <dgm:else name="Name126">
                            <dgm:alg type="cycle">
                              <dgm:param type="ctrShpMap" val="fNode"/>
                              <dgm:param type="stAng" val="0"/>
                              <dgm:param type="spanAng" val="-360"/>
                            </dgm:alg>
                          </dgm:else>
                        </dgm:choose>
                      </dgm:if>
                      <dgm:if name="Name127" axis="ch" ptType="node" func="cnt" op="equ" val="6">
                        <dgm:choose name="Name128">
                          <dgm:if name="Name129" axis="ch ch" ptType="node node" st="1 1" cnt="1 0" func="cnt" op="equ" val="1">
                            <dgm:alg type="cycle">
                              <dgm:param type="ctrShpMap" val="fNode"/>
                              <dgm:param type="stAng" val="0"/>
                            </dgm:alg>
                          </dgm:if>
                          <dgm:if name="Name130" axis="ch ch" ptType="node node" st="1 1" cnt="1 0" func="cnt" op="equ" val="2">
                            <dgm:alg type="cycle">
                              <dgm:param type="ctrShpMap" val="fNode"/>
                              <dgm:param type="stAng" val="45"/>
                              <dgm:param type="spanAng" val="-90"/>
                            </dgm:alg>
                          </dgm:if>
                          <dgm:else name="Name131">
                            <dgm:alg type="cycle">
                              <dgm:param type="ctrShpMap" val="fNode"/>
                              <dgm:param type="stAng" val="0"/>
                              <dgm:param type="spanAng" val="-360"/>
                            </dgm:alg>
                          </dgm:else>
                        </dgm:choose>
                      </dgm:if>
                      <dgm:if name="Name132" axis="ch" ptType="node" func="cnt" op="gte" val="7">
                        <dgm:choose name="Name133">
                          <dgm:if name="Name134" axis="ch ch" ptType="node node" st="1 1" cnt="1 0" func="cnt" op="equ" val="1">
                            <dgm:alg type="cycle">
                              <dgm:param type="ctrShpMap" val="fNode"/>
                              <dgm:param type="stAng" val="0"/>
                            </dgm:alg>
                          </dgm:if>
                          <dgm:if name="Name135" axis="ch ch" ptType="node node" st="1 1" cnt="1 0" func="cnt" op="equ" val="2">
                            <dgm:alg type="cycle">
                              <dgm:param type="ctrShpMap" val="fNode"/>
                              <dgm:param type="stAng" val="45"/>
                              <dgm:param type="spanAng" val="-90"/>
                            </dgm:alg>
                          </dgm:if>
                          <dgm:else name="Name136">
                            <dgm:alg type="cycle">
                              <dgm:param type="ctrShpMap" val="fNode"/>
                              <dgm:param type="stAng" val="0"/>
                              <dgm:param type="spanAng" val="-360"/>
                            </dgm:alg>
                          </dgm:else>
                        </dgm:choose>
                      </dgm:if>
                      <dgm:else name="Name137"/>
                    </dgm:choose>
                  </dgm:else>
                </dgm:choose>
                <dgm:shape xmlns:r="http://schemas.openxmlformats.org/officeDocument/2006/relationships" r:blip="">
                  <dgm:adjLst/>
                </dgm:shape>
                <dgm:presOf/>
                <dgm:constrLst>
                  <dgm:constr type="sp" refType="w" fact="0.1"/>
                  <dgm:constr type="sibSp" refType="w" fact="0.1"/>
                </dgm:constrLst>
                <dgm:forEach name="Name138" axis="ch" ptType="node" cnt="1">
                  <dgm:layoutNode name="childCenter1" styleLbl="node1">
                    <dgm:alg type="tx"/>
                    <dgm:shape xmlns:r="http://schemas.openxmlformats.org/officeDocument/2006/relationships" type="roundRect" r:blip="">
                      <dgm:adjLst/>
                    </dgm:shape>
                    <dgm:presOf axis="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139" axis="ch">
                    <dgm:forEach name="Name140" axis="self" ptType="parTrans">
                      <dgm:layoutNode name="Name141">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142" axis="self" ptType="node">
                      <dgm:layoutNode name="text1"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forEach>
              </dgm:layoutNode>
              <dgm:forEach name="Name143" axis="ch" ptType="parTrans" cnt="1">
                <dgm:layoutNode name="Name144">
                  <dgm:alg type="conn">
                    <dgm:param type="dim" val="1D"/>
                    <dgm:param type="begPts" val="auto"/>
                    <dgm:param type="endPts" val="auto"/>
                    <dgm:param type="endSty" val="noArr"/>
                    <dgm:param type="srcNode" val="textCenter"/>
                    <dgm:param type="dstNode" val="childCenter1"/>
                  </dgm:alg>
                  <dgm:shape xmlns:r="http://schemas.openxmlformats.org/officeDocument/2006/relationships" type="conn" r:blip="" zOrderOff="-999">
                    <dgm:adjLst/>
                  </dgm:shape>
                  <dgm:presOf axis="self"/>
                  <dgm:constrLst>
                    <dgm:constr type="h"/>
                    <dgm:constr type="begPad"/>
                    <dgm:constr type="endPad"/>
                  </dgm:constrLst>
                </dgm:layoutNode>
              </dgm:forEach>
            </dgm:if>
            <dgm:else name="Name145"/>
          </dgm:choose>
          <dgm:choose name="Name146">
            <dgm:if name="Name147" axis="ch" ptType="node" func="cnt" op="gte" val="2">
              <dgm:layoutNode name="cycle_2">
                <dgm:choose name="Name148">
                  <dgm:if name="Name149" func="var" arg="dir" op="equ" val="norm">
                    <dgm:choose name="Name150">
                      <dgm:if name="Name151" axis="ch" ptType="node" func="cnt" op="equ" val="2">
                        <dgm:choose name="Name152">
                          <dgm:if name="Name153" axis="ch ch" ptType="node node" st="2 1" cnt="1 0" func="cnt" op="equ" val="1">
                            <dgm:alg type="cycle">
                              <dgm:param type="ctrShpMap" val="fNode"/>
                              <dgm:param type="stAng" val="180"/>
                            </dgm:alg>
                          </dgm:if>
                          <dgm:if name="Name154" axis="ch ch" ptType="node node" st="2 1" cnt="1 0" func="cnt" op="equ" val="2">
                            <dgm:alg type="cycle">
                              <dgm:param type="ctrShpMap" val="fNode"/>
                              <dgm:param type="stAng" val="135"/>
                              <dgm:param type="spanAng" val="90"/>
                            </dgm:alg>
                          </dgm:if>
                          <dgm:else name="Name155">
                            <dgm:alg type="cycle">
                              <dgm:param type="ctrShpMap" val="fNode"/>
                              <dgm:param type="stAng" val="90"/>
                              <dgm:param type="spanAng" val="180"/>
                            </dgm:alg>
                          </dgm:else>
                        </dgm:choose>
                      </dgm:if>
                      <dgm:if name="Name156" axis="ch" ptType="node" func="cnt" op="equ" val="3">
                        <dgm:choose name="Name157">
                          <dgm:if name="Name158" axis="ch ch" ptType="node node" st="2 1" cnt="1 0" func="cnt" op="equ" val="1">
                            <dgm:alg type="cycle">
                              <dgm:param type="ctrShpMap" val="fNode"/>
                              <dgm:param type="stAng" val="120"/>
                              <dgm:param type="horzAlign" val="r"/>
                              <dgm:param type="vertAlign" val="b"/>
                            </dgm:alg>
                          </dgm:if>
                          <dgm:if name="Name159" axis="ch ch" ptType="node node" st="2 1" cnt="1 0" func="cnt" op="equ" val="2">
                            <dgm:alg type="cycle">
                              <dgm:param type="ctrShpMap" val="fNode"/>
                              <dgm:param type="stAng" val="75"/>
                              <dgm:param type="spanAng" val="90"/>
                              <dgm:param type="horzAlign" val="r"/>
                              <dgm:param type="vertAlign" val="b"/>
                            </dgm:alg>
                          </dgm:if>
                          <dgm:else name="Name160">
                            <dgm:alg type="cycle">
                              <dgm:param type="ctrShpMap" val="fNode"/>
                              <dgm:param type="stAng" val="30"/>
                              <dgm:param type="spanAng" val="180"/>
                            </dgm:alg>
                          </dgm:else>
                        </dgm:choose>
                      </dgm:if>
                      <dgm:if name="Name161" axis="ch" ptType="node" func="cnt" op="equ" val="4">
                        <dgm:choose name="Name162">
                          <dgm:if name="Name163" axis="ch ch" ptType="node node" st="2 1" cnt="1 0" func="cnt" op="equ" val="1">
                            <dgm:alg type="cycle">
                              <dgm:param type="ctrShpMap" val="fNode"/>
                              <dgm:param type="stAng" val="90"/>
                            </dgm:alg>
                          </dgm:if>
                          <dgm:if name="Name164" axis="ch ch" ptType="node node" st="2 1" cnt="1 0" func="cnt" op="equ" val="2">
                            <dgm:alg type="cycle">
                              <dgm:param type="ctrShpMap" val="fNode"/>
                              <dgm:param type="stAng" val="45"/>
                              <dgm:param type="spanAng" val="90"/>
                            </dgm:alg>
                          </dgm:if>
                          <dgm:else name="Name165">
                            <dgm:alg type="cycle">
                              <dgm:param type="ctrShpMap" val="fNode"/>
                              <dgm:param type="stAng" val="22.5"/>
                              <dgm:param type="spanAng" val="135"/>
                            </dgm:alg>
                          </dgm:else>
                        </dgm:choose>
                      </dgm:if>
                      <dgm:if name="Name166" axis="ch" ptType="node" func="cnt" op="equ" val="5">
                        <dgm:choose name="Name167">
                          <dgm:if name="Name168" axis="ch ch" ptType="node node" st="2 1" cnt="1 0" func="cnt" op="equ" val="1">
                            <dgm:alg type="cycle">
                              <dgm:param type="ctrShpMap" val="fNode"/>
                              <dgm:param type="stAng" val="72"/>
                            </dgm:alg>
                          </dgm:if>
                          <dgm:if name="Name169" axis="ch ch" ptType="node node" st="2 1" cnt="1 0" func="cnt" op="equ" val="2">
                            <dgm:alg type="cycle">
                              <dgm:param type="ctrShpMap" val="fNode"/>
                              <dgm:param type="stAng" val="27"/>
                              <dgm:param type="spanAng" val="90"/>
                            </dgm:alg>
                          </dgm:if>
                          <dgm:else name="Name170">
                            <dgm:alg type="cycle">
                              <dgm:param type="ctrShpMap" val="fNode"/>
                              <dgm:param type="stAng" val="0"/>
                              <dgm:param type="spanAng" val="360"/>
                            </dgm:alg>
                          </dgm:else>
                        </dgm:choose>
                      </dgm:if>
                      <dgm:if name="Name171" axis="ch" ptType="node" func="cnt" op="equ" val="6">
                        <dgm:choose name="Name172">
                          <dgm:if name="Name173" axis="ch ch" ptType="node node" st="2 1" cnt="1 0" func="cnt" op="equ" val="1">
                            <dgm:alg type="cycle">
                              <dgm:param type="ctrShpMap" val="fNode"/>
                              <dgm:param type="stAng" val="60"/>
                            </dgm:alg>
                          </dgm:if>
                          <dgm:if name="Name174" axis="ch ch" ptType="node node" st="2 1" cnt="1 0" func="cnt" op="equ" val="2">
                            <dgm:alg type="cycle">
                              <dgm:param type="ctrShpMap" val="fNode"/>
                              <dgm:param type="stAng" val="15"/>
                              <dgm:param type="spanAng" val="90"/>
                            </dgm:alg>
                          </dgm:if>
                          <dgm:else name="Name175">
                            <dgm:alg type="cycle">
                              <dgm:param type="ctrShpMap" val="fNode"/>
                              <dgm:param type="stAng" val="0"/>
                              <dgm:param type="spanAng" val="360"/>
                            </dgm:alg>
                          </dgm:else>
                        </dgm:choose>
                      </dgm:if>
                      <dgm:if name="Name176" axis="ch" ptType="node" func="cnt" op="gte" val="7">
                        <dgm:choose name="Name177">
                          <dgm:if name="Name178" axis="ch ch" ptType="node node" st="2 1" cnt="1 0" func="cnt" op="equ" val="1">
                            <dgm:alg type="cycle">
                              <dgm:param type="ctrShpMap" val="fNode"/>
                              <dgm:param type="stAng" val="51"/>
                            </dgm:alg>
                          </dgm:if>
                          <dgm:if name="Name179" axis="ch ch" ptType="node node" st="2 1" cnt="1 0" func="cnt" op="equ" val="2">
                            <dgm:alg type="cycle">
                              <dgm:param type="ctrShpMap" val="fNode"/>
                              <dgm:param type="stAng" val="6"/>
                              <dgm:param type="spanAng" val="90"/>
                            </dgm:alg>
                          </dgm:if>
                          <dgm:else name="Name180">
                            <dgm:alg type="cycle">
                              <dgm:param type="ctrShpMap" val="fNode"/>
                              <dgm:param type="stAng" val="0"/>
                              <dgm:param type="spanAng" val="360"/>
                            </dgm:alg>
                          </dgm:else>
                        </dgm:choose>
                      </dgm:if>
                      <dgm:else name="Name181"/>
                    </dgm:choose>
                  </dgm:if>
                  <dgm:else name="Name182">
                    <dgm:choose name="Name183">
                      <dgm:if name="Name184" axis="ch" ptType="node" func="cnt" op="equ" val="2">
                        <dgm:choose name="Name185">
                          <dgm:if name="Name186" axis="ch ch" ptType="node node" st="2 1" cnt="1 0" func="cnt" op="equ" val="1">
                            <dgm:alg type="cycle">
                              <dgm:param type="ctrShpMap" val="fNode"/>
                              <dgm:param type="stAng" val="180"/>
                            </dgm:alg>
                          </dgm:if>
                          <dgm:if name="Name187" axis="ch ch" ptType="node node" st="2 1" cnt="1 0" func="cnt" op="equ" val="2">
                            <dgm:alg type="cycle">
                              <dgm:param type="ctrShpMap" val="fNode"/>
                              <dgm:param type="stAng" val="225"/>
                              <dgm:param type="spanAng" val="-90"/>
                            </dgm:alg>
                          </dgm:if>
                          <dgm:else name="Name188">
                            <dgm:alg type="cycle">
                              <dgm:param type="ctrShpMap" val="fNode"/>
                              <dgm:param type="stAng" val="270"/>
                              <dgm:param type="spanAng" val="-180"/>
                            </dgm:alg>
                          </dgm:else>
                        </dgm:choose>
                      </dgm:if>
                      <dgm:if name="Name189" axis="ch" ptType="node" func="cnt" op="equ" val="3">
                        <dgm:choose name="Name190">
                          <dgm:if name="Name191" axis="ch ch" ptType="node node" st="2 1" cnt="1 0" func="cnt" op="equ" val="1">
                            <dgm:alg type="cycle">
                              <dgm:param type="ctrShpMap" val="fNode"/>
                              <dgm:param type="stAng" val="240"/>
                              <dgm:param type="horzAlign" val="l"/>
                              <dgm:param type="vertAlign" val="b"/>
                            </dgm:alg>
                          </dgm:if>
                          <dgm:if name="Name192" axis="ch ch" ptType="node node" st="2 1" cnt="1 0" func="cnt" op="equ" val="2">
                            <dgm:alg type="cycle">
                              <dgm:param type="ctrShpMap" val="fNode"/>
                              <dgm:param type="stAng" val="285"/>
                              <dgm:param type="spanAng" val="-90"/>
                              <dgm:param type="horzAlign" val="l"/>
                              <dgm:param type="vertAlign" val="b"/>
                            </dgm:alg>
                          </dgm:if>
                          <dgm:else name="Name193">
                            <dgm:alg type="cycle">
                              <dgm:param type="ctrShpMap" val="fNode"/>
                              <dgm:param type="stAng" val="330"/>
                              <dgm:param type="spanAng" val="-180"/>
                            </dgm:alg>
                          </dgm:else>
                        </dgm:choose>
                      </dgm:if>
                      <dgm:if name="Name194" axis="ch" ptType="node" func="cnt" op="equ" val="4">
                        <dgm:choose name="Name195">
                          <dgm:if name="Name196" axis="ch ch" ptType="node node" st="2 1" cnt="1 0" func="cnt" op="equ" val="1">
                            <dgm:alg type="cycle">
                              <dgm:param type="ctrShpMap" val="fNode"/>
                              <dgm:param type="stAng" val="270"/>
                            </dgm:alg>
                          </dgm:if>
                          <dgm:if name="Name197" axis="ch ch" ptType="node node" st="2 1" cnt="1 0" func="cnt" op="equ" val="2">
                            <dgm:alg type="cycle">
                              <dgm:param type="ctrShpMap" val="fNode"/>
                              <dgm:param type="stAng" val="315"/>
                              <dgm:param type="spanAng" val="-90"/>
                            </dgm:alg>
                          </dgm:if>
                          <dgm:else name="Name198">
                            <dgm:alg type="cycle">
                              <dgm:param type="ctrShpMap" val="fNode"/>
                              <dgm:param type="stAng" val="337.5"/>
                              <dgm:param type="spanAng" val="-135"/>
                            </dgm:alg>
                          </dgm:else>
                        </dgm:choose>
                      </dgm:if>
                      <dgm:if name="Name199" axis="ch" ptType="node" func="cnt" op="equ" val="5">
                        <dgm:choose name="Name200">
                          <dgm:if name="Name201" axis="ch ch" ptType="node node" st="2 1" cnt="1 0" func="cnt" op="equ" val="1">
                            <dgm:alg type="cycle">
                              <dgm:param type="ctrShpMap" val="fNode"/>
                              <dgm:param type="stAng" val="288"/>
                            </dgm:alg>
                          </dgm:if>
                          <dgm:if name="Name202" axis="ch ch" ptType="node node" st="2 1" cnt="1 0" func="cnt" op="equ" val="2">
                            <dgm:alg type="cycle">
                              <dgm:param type="ctrShpMap" val="fNode"/>
                              <dgm:param type="stAng" val="333"/>
                              <dgm:param type="spanAng" val="-90"/>
                            </dgm:alg>
                          </dgm:if>
                          <dgm:else name="Name203">
                            <dgm:alg type="cycle">
                              <dgm:param type="ctrShpMap" val="fNode"/>
                              <dgm:param type="stAng" val="0"/>
                              <dgm:param type="spanAng" val="-360"/>
                            </dgm:alg>
                          </dgm:else>
                        </dgm:choose>
                      </dgm:if>
                      <dgm:if name="Name204" axis="ch" ptType="node" func="cnt" op="equ" val="6">
                        <dgm:choose name="Name205">
                          <dgm:if name="Name206" axis="ch ch" ptType="node node" st="2 1" cnt="1 0" func="cnt" op="equ" val="1">
                            <dgm:alg type="cycle">
                              <dgm:param type="ctrShpMap" val="fNode"/>
                              <dgm:param type="stAng" val="300"/>
                            </dgm:alg>
                          </dgm:if>
                          <dgm:if name="Name207" axis="ch ch" ptType="node node" st="2 1" cnt="1 0" func="cnt" op="equ" val="2">
                            <dgm:alg type="cycle">
                              <dgm:param type="ctrShpMap" val="fNode"/>
                              <dgm:param type="stAng" val="345"/>
                              <dgm:param type="spanAng" val="-90"/>
                            </dgm:alg>
                          </dgm:if>
                          <dgm:else name="Name208">
                            <dgm:alg type="cycle">
                              <dgm:param type="ctrShpMap" val="fNode"/>
                              <dgm:param type="stAng" val="0"/>
                              <dgm:param type="spanAng" val="-360"/>
                            </dgm:alg>
                          </dgm:else>
                        </dgm:choose>
                      </dgm:if>
                      <dgm:if name="Name209" axis="ch" ptType="node" func="cnt" op="gte" val="7">
                        <dgm:choose name="Name210">
                          <dgm:if name="Name211" axis="ch ch" ptType="node node" st="2 1" cnt="1 0" func="cnt" op="equ" val="1">
                            <dgm:alg type="cycle">
                              <dgm:param type="ctrShpMap" val="fNode"/>
                              <dgm:param type="stAng" val="308"/>
                            </dgm:alg>
                          </dgm:if>
                          <dgm:if name="Name212" axis="ch ch" ptType="node node" st="2 1" cnt="1 0" func="cnt" op="equ" val="2">
                            <dgm:alg type="cycle">
                              <dgm:param type="ctrShpMap" val="fNode"/>
                              <dgm:param type="stAng" val="353"/>
                              <dgm:param type="spanAng" val="-90"/>
                            </dgm:alg>
                          </dgm:if>
                          <dgm:else name="Name213">
                            <dgm:alg type="cycle">
                              <dgm:param type="ctrShpMap" val="fNode"/>
                              <dgm:param type="stAng" val="0"/>
                              <dgm:param type="spanAng" val="-360"/>
                            </dgm:alg>
                          </dgm:else>
                        </dgm:choose>
                      </dgm:if>
                      <dgm:else name="Name214"/>
                    </dgm:choose>
                  </dgm:else>
                </dgm:choose>
                <dgm:shape xmlns:r="http://schemas.openxmlformats.org/officeDocument/2006/relationships" r:blip="">
                  <dgm:adjLst/>
                </dgm:shape>
                <dgm:presOf/>
                <dgm:constrLst>
                  <dgm:constr type="sp" refType="w" fact="0.1"/>
                  <dgm:constr type="sibSp" refType="w" fact="0.1"/>
                </dgm:constrLst>
                <dgm:forEach name="Name215" axis="ch" ptType="node" st="2" cnt="1">
                  <dgm:layoutNode name="childCenter2" styleLbl="node1">
                    <dgm:alg type="tx"/>
                    <dgm:shape xmlns:r="http://schemas.openxmlformats.org/officeDocument/2006/relationships" type="roundRect" r:blip="">
                      <dgm:adjLst/>
                    </dgm:shape>
                    <dgm:presOf axis="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216" axis="ch">
                    <dgm:forEach name="Name217" axis="self" ptType="parTrans">
                      <dgm:layoutNode name="Name218">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219" axis="self" ptType="node">
                      <dgm:layoutNode name="text2"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forEach>
              </dgm:layoutNode>
              <dgm:forEach name="Name220" axis="ch" ptType="parTrans" st="2" cnt="1">
                <dgm:layoutNode name="Name221">
                  <dgm:alg type="conn">
                    <dgm:param type="dim" val="1D"/>
                    <dgm:param type="begPts" val="auto"/>
                    <dgm:param type="endPts" val="auto"/>
                    <dgm:param type="endSty" val="noArr"/>
                    <dgm:param type="srcNode" val="textCenter"/>
                    <dgm:param type="dstNode" val="childCenter2"/>
                  </dgm:alg>
                  <dgm:shape xmlns:r="http://schemas.openxmlformats.org/officeDocument/2006/relationships" type="conn" r:blip="" zOrderOff="-999">
                    <dgm:adjLst/>
                  </dgm:shape>
                  <dgm:presOf axis="self"/>
                  <dgm:constrLst>
                    <dgm:constr type="h"/>
                    <dgm:constr type="begPad"/>
                    <dgm:constr type="endPad"/>
                  </dgm:constrLst>
                </dgm:layoutNode>
              </dgm:forEach>
            </dgm:if>
            <dgm:else name="Name222"/>
          </dgm:choose>
          <dgm:choose name="Name223">
            <dgm:if name="Name224" axis="ch" ptType="node" func="cnt" op="gte" val="3">
              <dgm:layoutNode name="cycle_3">
                <dgm:choose name="Name225">
                  <dgm:if name="Name226" func="var" arg="dir" op="equ" val="norm">
                    <dgm:choose name="Name227">
                      <dgm:if name="Name228" axis="ch" ptType="node" func="cnt" op="equ" val="3">
                        <dgm:choose name="Name229">
                          <dgm:if name="Name230" axis="ch ch" ptType="node node" st="3 1" cnt="1 0" func="cnt" op="equ" val="1">
                            <dgm:alg type="cycle">
                              <dgm:param type="ctrShpMap" val="fNode"/>
                              <dgm:param type="stAng" val="240"/>
                              <dgm:param type="horzAlign" val="l"/>
                              <dgm:param type="vertAlign" val="b"/>
                            </dgm:alg>
                          </dgm:if>
                          <dgm:if name="Name231" axis="ch ch" ptType="node node" st="3 1" cnt="1 0" func="cnt" op="equ" val="2">
                            <dgm:alg type="cycle">
                              <dgm:param type="ctrShpMap" val="fNode"/>
                              <dgm:param type="stAng" val="195"/>
                              <dgm:param type="spanAng" val="90"/>
                              <dgm:param type="horzAlign" val="l"/>
                              <dgm:param type="vertAlign" val="b"/>
                            </dgm:alg>
                          </dgm:if>
                          <dgm:else name="Name232">
                            <dgm:alg type="cycle">
                              <dgm:param type="ctrShpMap" val="fNode"/>
                              <dgm:param type="stAng" val="150"/>
                              <dgm:param type="spanAng" val="180"/>
                            </dgm:alg>
                          </dgm:else>
                        </dgm:choose>
                      </dgm:if>
                      <dgm:if name="Name233" axis="ch" ptType="node" func="cnt" op="equ" val="4">
                        <dgm:choose name="Name234">
                          <dgm:if name="Name235" axis="ch ch" ptType="node node" st="3 1" cnt="1 0" func="cnt" op="equ" val="1">
                            <dgm:alg type="cycle">
                              <dgm:param type="ctrShpMap" val="fNode"/>
                              <dgm:param type="stAng" val="180"/>
                            </dgm:alg>
                          </dgm:if>
                          <dgm:if name="Name236" axis="ch ch" ptType="node node" st="3 1" cnt="1 0" func="cnt" op="equ" val="2">
                            <dgm:alg type="cycle">
                              <dgm:param type="ctrShpMap" val="fNode"/>
                              <dgm:param type="stAng" val="135"/>
                              <dgm:param type="spanAng" val="90"/>
                            </dgm:alg>
                          </dgm:if>
                          <dgm:else name="Name237">
                            <dgm:alg type="cycle">
                              <dgm:param type="ctrShpMap" val="fNode"/>
                              <dgm:param type="stAng" val="112.5"/>
                              <dgm:param type="spanAng" val="135"/>
                            </dgm:alg>
                          </dgm:else>
                        </dgm:choose>
                      </dgm:if>
                      <dgm:if name="Name238" axis="ch" ptType="node" func="cnt" op="equ" val="5">
                        <dgm:choose name="Name239">
                          <dgm:if name="Name240" axis="ch ch" ptType="node node" st="3 1" cnt="1 0" func="cnt" op="equ" val="1">
                            <dgm:alg type="cycle">
                              <dgm:param type="ctrShpMap" val="fNode"/>
                              <dgm:param type="stAng" val="144"/>
                            </dgm:alg>
                          </dgm:if>
                          <dgm:if name="Name241" axis="ch ch" ptType="node node" st="3 1" cnt="1 0" func="cnt" op="equ" val="2">
                            <dgm:alg type="cycle">
                              <dgm:param type="ctrShpMap" val="fNode"/>
                              <dgm:param type="stAng" val="99"/>
                              <dgm:param type="spanAng" val="90"/>
                            </dgm:alg>
                          </dgm:if>
                          <dgm:else name="Name242">
                            <dgm:alg type="cycle">
                              <dgm:param type="ctrShpMap" val="fNode"/>
                              <dgm:param type="stAng" val="0"/>
                              <dgm:param type="spanAng" val="360"/>
                            </dgm:alg>
                          </dgm:else>
                        </dgm:choose>
                      </dgm:if>
                      <dgm:if name="Name243" axis="ch" ptType="node" func="cnt" op="equ" val="6">
                        <dgm:choose name="Name244">
                          <dgm:if name="Name245" axis="ch ch" ptType="node node" st="3 1" cnt="1 0" func="cnt" op="equ" val="1">
                            <dgm:alg type="cycle">
                              <dgm:param type="ctrShpMap" val="fNode"/>
                              <dgm:param type="stAng" val="120"/>
                            </dgm:alg>
                          </dgm:if>
                          <dgm:if name="Name246" axis="ch ch" ptType="node node" st="3 1" cnt="1 0" func="cnt" op="equ" val="2">
                            <dgm:alg type="cycle">
                              <dgm:param type="ctrShpMap" val="fNode"/>
                              <dgm:param type="stAng" val="75"/>
                              <dgm:param type="spanAng" val="90"/>
                            </dgm:alg>
                          </dgm:if>
                          <dgm:else name="Name247">
                            <dgm:alg type="cycle">
                              <dgm:param type="ctrShpMap" val="fNode"/>
                              <dgm:param type="stAng" val="0"/>
                              <dgm:param type="spanAng" val="360"/>
                            </dgm:alg>
                          </dgm:else>
                        </dgm:choose>
                      </dgm:if>
                      <dgm:if name="Name248" axis="ch" ptType="node" func="cnt" op="gte" val="7">
                        <dgm:choose name="Name249">
                          <dgm:if name="Name250" axis="ch ch" ptType="node node" st="3 1" cnt="1 0" func="cnt" op="equ" val="1">
                            <dgm:alg type="cycle">
                              <dgm:param type="ctrShpMap" val="fNode"/>
                              <dgm:param type="stAng" val="102"/>
                            </dgm:alg>
                          </dgm:if>
                          <dgm:if name="Name251" axis="ch ch" ptType="node node" st="3 1" cnt="1 0" func="cnt" op="equ" val="2">
                            <dgm:alg type="cycle">
                              <dgm:param type="ctrShpMap" val="fNode"/>
                              <dgm:param type="stAng" val="57"/>
                              <dgm:param type="spanAng" val="90"/>
                            </dgm:alg>
                          </dgm:if>
                          <dgm:else name="Name252">
                            <dgm:alg type="cycle">
                              <dgm:param type="ctrShpMap" val="fNode"/>
                              <dgm:param type="stAng" val="0"/>
                              <dgm:param type="spanAng" val="360"/>
                            </dgm:alg>
                          </dgm:else>
                        </dgm:choose>
                      </dgm:if>
                      <dgm:else name="Name253"/>
                    </dgm:choose>
                  </dgm:if>
                  <dgm:else name="Name254">
                    <dgm:choose name="Name255">
                      <dgm:if name="Name256" axis="ch" ptType="node" func="cnt" op="equ" val="3">
                        <dgm:choose name="Name257">
                          <dgm:if name="Name258" axis="ch ch" ptType="node node" st="3 1" cnt="1 0" func="cnt" op="equ" val="1">
                            <dgm:alg type="cycle">
                              <dgm:param type="ctrShpMap" val="fNode"/>
                              <dgm:param type="stAng" val="120"/>
                              <dgm:param type="horzAlign" val="r"/>
                              <dgm:param type="vertAlign" val="b"/>
                            </dgm:alg>
                          </dgm:if>
                          <dgm:if name="Name259" axis="ch ch" ptType="node node" st="3 1" cnt="1 0" func="cnt" op="equ" val="2">
                            <dgm:alg type="cycle">
                              <dgm:param type="ctrShpMap" val="fNode"/>
                              <dgm:param type="stAng" val="165"/>
                              <dgm:param type="spanAng" val="-90"/>
                              <dgm:param type="horzAlign" val="r"/>
                              <dgm:param type="vertAlign" val="b"/>
                            </dgm:alg>
                          </dgm:if>
                          <dgm:else name="Name260">
                            <dgm:alg type="cycle">
                              <dgm:param type="ctrShpMap" val="fNode"/>
                              <dgm:param type="stAng" val="210"/>
                              <dgm:param type="spanAng" val="-180"/>
                            </dgm:alg>
                          </dgm:else>
                        </dgm:choose>
                      </dgm:if>
                      <dgm:if name="Name261" axis="ch" ptType="node" func="cnt" op="equ" val="4">
                        <dgm:choose name="Name262">
                          <dgm:if name="Name263" axis="ch ch" ptType="node node" st="3 1" cnt="1 0" func="cnt" op="equ" val="1">
                            <dgm:alg type="cycle">
                              <dgm:param type="ctrShpMap" val="fNode"/>
                              <dgm:param type="stAng" val="180"/>
                            </dgm:alg>
                          </dgm:if>
                          <dgm:if name="Name264" axis="ch ch" ptType="node node" st="3 1" cnt="1 0" func="cnt" op="equ" val="2">
                            <dgm:alg type="cycle">
                              <dgm:param type="ctrShpMap" val="fNode"/>
                              <dgm:param type="stAng" val="225"/>
                              <dgm:param type="spanAng" val="-90"/>
                            </dgm:alg>
                          </dgm:if>
                          <dgm:else name="Name265">
                            <dgm:alg type="cycle">
                              <dgm:param type="ctrShpMap" val="fNode"/>
                              <dgm:param type="stAng" val="247.5"/>
                              <dgm:param type="spanAng" val="-135"/>
                            </dgm:alg>
                          </dgm:else>
                        </dgm:choose>
                      </dgm:if>
                      <dgm:if name="Name266" axis="ch" ptType="node" func="cnt" op="equ" val="5">
                        <dgm:choose name="Name267">
                          <dgm:if name="Name268" axis="ch ch" ptType="node node" st="3 1" cnt="1 0" func="cnt" op="equ" val="1">
                            <dgm:alg type="cycle">
                              <dgm:param type="ctrShpMap" val="fNode"/>
                              <dgm:param type="stAng" val="216"/>
                            </dgm:alg>
                          </dgm:if>
                          <dgm:if name="Name269" axis="ch ch" ptType="node node" st="3 1" cnt="1 0" func="cnt" op="equ" val="2">
                            <dgm:alg type="cycle">
                              <dgm:param type="ctrShpMap" val="fNode"/>
                              <dgm:param type="stAng" val="261"/>
                              <dgm:param type="spanAng" val="-90"/>
                            </dgm:alg>
                          </dgm:if>
                          <dgm:else name="Name270">
                            <dgm:alg type="cycle">
                              <dgm:param type="ctrShpMap" val="fNode"/>
                              <dgm:param type="stAng" val="0"/>
                              <dgm:param type="spanAng" val="-360"/>
                            </dgm:alg>
                          </dgm:else>
                        </dgm:choose>
                      </dgm:if>
                      <dgm:if name="Name271" axis="ch" ptType="node" func="cnt" op="equ" val="6">
                        <dgm:choose name="Name272">
                          <dgm:if name="Name273" axis="ch ch" ptType="node node" st="3 1" cnt="1 0" func="cnt" op="equ" val="1">
                            <dgm:alg type="cycle">
                              <dgm:param type="ctrShpMap" val="fNode"/>
                              <dgm:param type="stAng" val="240"/>
                            </dgm:alg>
                          </dgm:if>
                          <dgm:if name="Name274" axis="ch ch" ptType="node node" st="3 1" cnt="1 0" func="cnt" op="equ" val="2">
                            <dgm:alg type="cycle">
                              <dgm:param type="ctrShpMap" val="fNode"/>
                              <dgm:param type="stAng" val="285"/>
                              <dgm:param type="spanAng" val="-90"/>
                            </dgm:alg>
                          </dgm:if>
                          <dgm:else name="Name275">
                            <dgm:alg type="cycle">
                              <dgm:param type="ctrShpMap" val="fNode"/>
                              <dgm:param type="stAng" val="0"/>
                              <dgm:param type="spanAng" val="-360"/>
                            </dgm:alg>
                          </dgm:else>
                        </dgm:choose>
                      </dgm:if>
                      <dgm:if name="Name276" axis="ch" ptType="node" func="cnt" op="gte" val="7">
                        <dgm:choose name="Name277">
                          <dgm:if name="Name278" axis="ch ch" ptType="node node" st="3 1" cnt="1 0" func="cnt" op="equ" val="1">
                            <dgm:alg type="cycle">
                              <dgm:param type="ctrShpMap" val="fNode"/>
                              <dgm:param type="stAng" val="257"/>
                            </dgm:alg>
                          </dgm:if>
                          <dgm:if name="Name279" axis="ch ch" ptType="node node" st="3 1" cnt="1 0" func="cnt" op="equ" val="2">
                            <dgm:alg type="cycle">
                              <dgm:param type="ctrShpMap" val="fNode"/>
                              <dgm:param type="stAng" val="302"/>
                              <dgm:param type="spanAng" val="-90"/>
                            </dgm:alg>
                          </dgm:if>
                          <dgm:else name="Name280">
                            <dgm:alg type="cycle">
                              <dgm:param type="ctrShpMap" val="fNode"/>
                              <dgm:param type="stAng" val="0"/>
                              <dgm:param type="spanAng" val="-360"/>
                            </dgm:alg>
                          </dgm:else>
                        </dgm:choose>
                      </dgm:if>
                      <dgm:else name="Name281"/>
                    </dgm:choose>
                  </dgm:else>
                </dgm:choose>
                <dgm:shape xmlns:r="http://schemas.openxmlformats.org/officeDocument/2006/relationships" r:blip="">
                  <dgm:adjLst/>
                </dgm:shape>
                <dgm:presOf/>
                <dgm:constrLst>
                  <dgm:constr type="sp" refType="w" fact="0.1"/>
                  <dgm:constr type="sibSp" refType="w" fact="0.1"/>
                </dgm:constrLst>
                <dgm:forEach name="Name282" axis="ch" ptType="node" st="3" cnt="1">
                  <dgm:layoutNode name="childCenter3" styleLbl="node1">
                    <dgm:alg type="tx"/>
                    <dgm:shape xmlns:r="http://schemas.openxmlformats.org/officeDocument/2006/relationships" type="roundRect" r:blip="">
                      <dgm:adjLst/>
                    </dgm:shape>
                    <dgm:presOf axis="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283" axis="ch">
                    <dgm:forEach name="Name284" axis="self" ptType="parTrans">
                      <dgm:layoutNode name="Name285">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286" axis="self" ptType="node">
                      <dgm:layoutNode name="text3"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forEach>
              </dgm:layoutNode>
              <dgm:forEach name="Name287" axis="ch" ptType="parTrans" st="3" cnt="1">
                <dgm:layoutNode name="Name288">
                  <dgm:alg type="conn">
                    <dgm:param type="dim" val="1D"/>
                    <dgm:param type="begPts" val="auto"/>
                    <dgm:param type="endPts" val="auto"/>
                    <dgm:param type="endSty" val="noArr"/>
                    <dgm:param type="srcNode" val="textCenter"/>
                    <dgm:param type="dstNode" val="childCenter3"/>
                  </dgm:alg>
                  <dgm:shape xmlns:r="http://schemas.openxmlformats.org/officeDocument/2006/relationships" type="conn" r:blip="" zOrderOff="-999">
                    <dgm:adjLst/>
                  </dgm:shape>
                  <dgm:presOf axis="self"/>
                  <dgm:constrLst>
                    <dgm:constr type="h"/>
                    <dgm:constr type="begPad"/>
                    <dgm:constr type="endPad"/>
                  </dgm:constrLst>
                </dgm:layoutNode>
              </dgm:forEach>
            </dgm:if>
            <dgm:else name="Name289"/>
          </dgm:choose>
          <dgm:choose name="Name290">
            <dgm:if name="Name291" axis="ch" ptType="node" func="cnt" op="gte" val="4">
              <dgm:layoutNode name="cycle_4">
                <dgm:choose name="Name292">
                  <dgm:if name="Name293" func="var" arg="dir" op="equ" val="norm">
                    <dgm:choose name="Name294">
                      <dgm:if name="Name295" axis="ch" ptType="node" func="cnt" op="equ" val="4">
                        <dgm:choose name="Name296">
                          <dgm:if name="Name297" axis="ch ch" ptType="node node" st="4 1" cnt="1 0" func="cnt" op="equ" val="1">
                            <dgm:alg type="cycle">
                              <dgm:param type="ctrShpMap" val="fNode"/>
                              <dgm:param type="stAng" val="270"/>
                            </dgm:alg>
                          </dgm:if>
                          <dgm:if name="Name298" axis="ch ch" ptType="node node" st="4 1" cnt="1 0" func="cnt" op="equ" val="2">
                            <dgm:alg type="cycle">
                              <dgm:param type="ctrShpMap" val="fNode"/>
                              <dgm:param type="stAng" val="225"/>
                              <dgm:param type="spanAng" val="90"/>
                            </dgm:alg>
                          </dgm:if>
                          <dgm:else name="Name299">
                            <dgm:alg type="cycle">
                              <dgm:param type="ctrShpMap" val="fNode"/>
                              <dgm:param type="stAng" val="202.5"/>
                              <dgm:param type="spanAng" val="135"/>
                            </dgm:alg>
                          </dgm:else>
                        </dgm:choose>
                      </dgm:if>
                      <dgm:if name="Name300" axis="ch" ptType="node" func="cnt" op="equ" val="5">
                        <dgm:choose name="Name301">
                          <dgm:if name="Name302" axis="ch ch" ptType="node node" st="4 1" cnt="1 0" func="cnt" op="equ" val="1">
                            <dgm:alg type="cycle">
                              <dgm:param type="ctrShpMap" val="fNode"/>
                              <dgm:param type="stAng" val="216"/>
                            </dgm:alg>
                          </dgm:if>
                          <dgm:if name="Name303" axis="ch ch" ptType="node node" st="4 1" cnt="1 0" func="cnt" op="equ" val="2">
                            <dgm:alg type="cycle">
                              <dgm:param type="ctrShpMap" val="fNode"/>
                              <dgm:param type="stAng" val="171"/>
                              <dgm:param type="spanAng" val="90"/>
                            </dgm:alg>
                          </dgm:if>
                          <dgm:else name="Name304">
                            <dgm:alg type="cycle">
                              <dgm:param type="ctrShpMap" val="fNode"/>
                              <dgm:param type="stAng" val="0"/>
                              <dgm:param type="spanAng" val="360"/>
                            </dgm:alg>
                          </dgm:else>
                        </dgm:choose>
                      </dgm:if>
                      <dgm:if name="Name305" axis="ch" ptType="node" func="cnt" op="equ" val="6">
                        <dgm:choose name="Name306">
                          <dgm:if name="Name307" axis="ch ch" ptType="node node" st="4 1" cnt="1 0" func="cnt" op="equ" val="1">
                            <dgm:alg type="cycle">
                              <dgm:param type="ctrShpMap" val="fNode"/>
                              <dgm:param type="stAng" val="180"/>
                            </dgm:alg>
                          </dgm:if>
                          <dgm:if name="Name308" axis="ch ch" ptType="node node" st="4 1" cnt="1 0" func="cnt" op="equ" val="2">
                            <dgm:alg type="cycle">
                              <dgm:param type="ctrShpMap" val="fNode"/>
                              <dgm:param type="stAng" val="135"/>
                              <dgm:param type="spanAng" val="90"/>
                            </dgm:alg>
                          </dgm:if>
                          <dgm:else name="Name309">
                            <dgm:alg type="cycle">
                              <dgm:param type="ctrShpMap" val="fNode"/>
                              <dgm:param type="stAng" val="0"/>
                              <dgm:param type="spanAng" val="360"/>
                            </dgm:alg>
                          </dgm:else>
                        </dgm:choose>
                      </dgm:if>
                      <dgm:if name="Name310" axis="ch" ptType="node" func="cnt" op="gte" val="7">
                        <dgm:choose name="Name311">
                          <dgm:if name="Name312" axis="ch ch" ptType="node node" st="4 1" cnt="1 0" func="cnt" op="equ" val="1">
                            <dgm:alg type="cycle">
                              <dgm:param type="ctrShpMap" val="fNode"/>
                              <dgm:param type="stAng" val="154"/>
                            </dgm:alg>
                          </dgm:if>
                          <dgm:if name="Name313" axis="ch ch" ptType="node node" st="4 1" cnt="1 0" func="cnt" op="equ" val="2">
                            <dgm:alg type="cycle">
                              <dgm:param type="ctrShpMap" val="fNode"/>
                              <dgm:param type="stAng" val="109"/>
                              <dgm:param type="spanAng" val="90"/>
                            </dgm:alg>
                          </dgm:if>
                          <dgm:else name="Name314">
                            <dgm:alg type="cycle">
                              <dgm:param type="ctrShpMap" val="fNode"/>
                              <dgm:param type="stAng" val="0"/>
                              <dgm:param type="spanAng" val="360"/>
                            </dgm:alg>
                          </dgm:else>
                        </dgm:choose>
                      </dgm:if>
                      <dgm:else name="Name315"/>
                    </dgm:choose>
                  </dgm:if>
                  <dgm:else name="Name316">
                    <dgm:choose name="Name317">
                      <dgm:if name="Name318" axis="ch" ptType="node" func="cnt" op="equ" val="4">
                        <dgm:choose name="Name319">
                          <dgm:if name="Name320" axis="ch ch" ptType="node node" st="4 1" cnt="1 0" func="cnt" op="equ" val="1">
                            <dgm:alg type="cycle">
                              <dgm:param type="ctrShpMap" val="fNode"/>
                              <dgm:param type="stAng" val="90"/>
                            </dgm:alg>
                          </dgm:if>
                          <dgm:if name="Name321" axis="ch ch" ptType="node node" st="4 1" cnt="1 0" func="cnt" op="equ" val="2">
                            <dgm:alg type="cycle">
                              <dgm:param type="ctrShpMap" val="fNode"/>
                              <dgm:param type="stAng" val="135"/>
                              <dgm:param type="spanAng" val="-90"/>
                            </dgm:alg>
                          </dgm:if>
                          <dgm:else name="Name322">
                            <dgm:alg type="cycle">
                              <dgm:param type="ctrShpMap" val="fNode"/>
                              <dgm:param type="stAng" val="157.5"/>
                              <dgm:param type="spanAng" val="-135"/>
                            </dgm:alg>
                          </dgm:else>
                        </dgm:choose>
                      </dgm:if>
                      <dgm:if name="Name323" axis="ch" ptType="node" func="cnt" op="equ" val="5">
                        <dgm:choose name="Name324">
                          <dgm:if name="Name325" axis="ch ch" ptType="node node" st="4 1" cnt="1 0" func="cnt" op="equ" val="1">
                            <dgm:alg type="cycle">
                              <dgm:param type="ctrShpMap" val="fNode"/>
                              <dgm:param type="stAng" val="144"/>
                            </dgm:alg>
                          </dgm:if>
                          <dgm:if name="Name326" axis="ch ch" ptType="node node" st="4 1" cnt="1 0" func="cnt" op="equ" val="2">
                            <dgm:alg type="cycle">
                              <dgm:param type="ctrShpMap" val="fNode"/>
                              <dgm:param type="stAng" val="189"/>
                              <dgm:param type="spanAng" val="-90"/>
                            </dgm:alg>
                          </dgm:if>
                          <dgm:else name="Name327">
                            <dgm:alg type="cycle">
                              <dgm:param type="ctrShpMap" val="fNode"/>
                              <dgm:param type="stAng" val="0"/>
                              <dgm:param type="spanAng" val="-360"/>
                            </dgm:alg>
                          </dgm:else>
                        </dgm:choose>
                      </dgm:if>
                      <dgm:if name="Name328" axis="ch" ptType="node" func="cnt" op="equ" val="6">
                        <dgm:choose name="Name329">
                          <dgm:if name="Name330" axis="ch ch" ptType="node node" st="4 1" cnt="1 0" func="cnt" op="equ" val="1">
                            <dgm:alg type="cycle">
                              <dgm:param type="ctrShpMap" val="fNode"/>
                              <dgm:param type="stAng" val="180"/>
                            </dgm:alg>
                          </dgm:if>
                          <dgm:if name="Name331" axis="ch ch" ptType="node node" st="4 1" cnt="1 0" func="cnt" op="equ" val="2">
                            <dgm:alg type="cycle">
                              <dgm:param type="ctrShpMap" val="fNode"/>
                              <dgm:param type="stAng" val="225"/>
                              <dgm:param type="spanAng" val="-90"/>
                            </dgm:alg>
                          </dgm:if>
                          <dgm:else name="Name332">
                            <dgm:alg type="cycle">
                              <dgm:param type="ctrShpMap" val="fNode"/>
                              <dgm:param type="stAng" val="0"/>
                              <dgm:param type="spanAng" val="-360"/>
                            </dgm:alg>
                          </dgm:else>
                        </dgm:choose>
                      </dgm:if>
                      <dgm:if name="Name333" axis="ch" ptType="node" func="cnt" op="gte" val="7">
                        <dgm:choose name="Name334">
                          <dgm:if name="Name335" axis="ch ch" ptType="node node" st="4 1" cnt="1 0" func="cnt" op="equ" val="1">
                            <dgm:alg type="cycle">
                              <dgm:param type="ctrShpMap" val="fNode"/>
                              <dgm:param type="stAng" val="205"/>
                            </dgm:alg>
                          </dgm:if>
                          <dgm:if name="Name336" axis="ch ch" ptType="node node" st="4 1" cnt="1 0" func="cnt" op="equ" val="2">
                            <dgm:alg type="cycle">
                              <dgm:param type="ctrShpMap" val="fNode"/>
                              <dgm:param type="stAng" val="250"/>
                              <dgm:param type="spanAng" val="-90"/>
                            </dgm:alg>
                          </dgm:if>
                          <dgm:else name="Name337">
                            <dgm:alg type="cycle">
                              <dgm:param type="ctrShpMap" val="fNode"/>
                              <dgm:param type="stAng" val="0"/>
                              <dgm:param type="spanAng" val="-360"/>
                            </dgm:alg>
                          </dgm:else>
                        </dgm:choose>
                      </dgm:if>
                      <dgm:else name="Name338"/>
                    </dgm:choose>
                  </dgm:else>
                </dgm:choose>
                <dgm:shape xmlns:r="http://schemas.openxmlformats.org/officeDocument/2006/relationships" r:blip="">
                  <dgm:adjLst/>
                </dgm:shape>
                <dgm:presOf/>
                <dgm:constrLst>
                  <dgm:constr type="sp" refType="w" fact="0.1"/>
                  <dgm:constr type="sibSp" refType="w" fact="0.1"/>
                </dgm:constrLst>
                <dgm:forEach name="Name339" axis="ch" ptType="node" st="4" cnt="1">
                  <dgm:layoutNode name="childCenter4" styleLbl="node1">
                    <dgm:alg type="tx"/>
                    <dgm:shape xmlns:r="http://schemas.openxmlformats.org/officeDocument/2006/relationships" type="roundRect" r:blip="">
                      <dgm:adjLst/>
                    </dgm:shape>
                    <dgm:presOf axis="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340" axis="ch">
                    <dgm:forEach name="Name341" axis="self" ptType="parTrans">
                      <dgm:layoutNode name="Name342">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343" axis="self" ptType="node">
                      <dgm:layoutNode name="text4"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forEach>
              </dgm:layoutNode>
              <dgm:forEach name="Name344" axis="ch" ptType="parTrans" st="4" cnt="1">
                <dgm:layoutNode name="Name345">
                  <dgm:alg type="conn">
                    <dgm:param type="dim" val="1D"/>
                    <dgm:param type="begPts" val="auto"/>
                    <dgm:param type="endPts" val="auto"/>
                    <dgm:param type="endSty" val="noArr"/>
                    <dgm:param type="srcNode" val="textCenter"/>
                    <dgm:param type="dstNode" val="childCenter4"/>
                  </dgm:alg>
                  <dgm:shape xmlns:r="http://schemas.openxmlformats.org/officeDocument/2006/relationships" type="conn" r:blip="" zOrderOff="-999">
                    <dgm:adjLst/>
                  </dgm:shape>
                  <dgm:presOf axis="self"/>
                  <dgm:constrLst>
                    <dgm:constr type="h"/>
                    <dgm:constr type="begPad"/>
                    <dgm:constr type="endPad"/>
                  </dgm:constrLst>
                </dgm:layoutNode>
              </dgm:forEach>
            </dgm:if>
            <dgm:else name="Name346"/>
          </dgm:choose>
          <dgm:choose name="Name347">
            <dgm:if name="Name348" axis="ch" ptType="node" func="cnt" op="gte" val="5">
              <dgm:layoutNode name="cycle_5">
                <dgm:choose name="Name349">
                  <dgm:if name="Name350" func="var" arg="dir" op="equ" val="norm">
                    <dgm:choose name="Name351">
                      <dgm:if name="Name352" axis="ch" ptType="node" func="cnt" op="equ" val="5">
                        <dgm:choose name="Name353">
                          <dgm:if name="Name354" axis="ch ch" ptType="node node" st="5 1" cnt="1 0" func="cnt" op="equ" val="1">
                            <dgm:alg type="cycle">
                              <dgm:param type="ctrShpMap" val="fNode"/>
                              <dgm:param type="stAng" val="288"/>
                            </dgm:alg>
                          </dgm:if>
                          <dgm:if name="Name355" axis="ch ch" ptType="node node" st="5 1" cnt="1 0" func="cnt" op="equ" val="2">
                            <dgm:alg type="cycle">
                              <dgm:param type="ctrShpMap" val="fNode"/>
                              <dgm:param type="stAng" val="243"/>
                              <dgm:param type="spanAng" val="90"/>
                            </dgm:alg>
                          </dgm:if>
                          <dgm:else name="Name356">
                            <dgm:alg type="cycle">
                              <dgm:param type="ctrShpMap" val="fNode"/>
                              <dgm:param type="stAng" val="0"/>
                              <dgm:param type="spanAng" val="360"/>
                            </dgm:alg>
                          </dgm:else>
                        </dgm:choose>
                      </dgm:if>
                      <dgm:if name="Name357" axis="ch" ptType="node" func="cnt" op="equ" val="6">
                        <dgm:choose name="Name358">
                          <dgm:if name="Name359" axis="ch ch" ptType="node node" st="5 1" cnt="1 0" func="cnt" op="equ" val="1">
                            <dgm:alg type="cycle">
                              <dgm:param type="ctrShpMap" val="fNode"/>
                              <dgm:param type="stAng" val="240"/>
                            </dgm:alg>
                          </dgm:if>
                          <dgm:if name="Name360" axis="ch ch" ptType="node node" st="5 1" cnt="1 0" func="cnt" op="equ" val="2">
                            <dgm:alg type="cycle">
                              <dgm:param type="ctrShpMap" val="fNode"/>
                              <dgm:param type="stAng" val="195"/>
                              <dgm:param type="spanAng" val="90"/>
                            </dgm:alg>
                          </dgm:if>
                          <dgm:else name="Name361">
                            <dgm:alg type="cycle">
                              <dgm:param type="ctrShpMap" val="fNode"/>
                              <dgm:param type="stAng" val="0"/>
                              <dgm:param type="spanAng" val="360"/>
                            </dgm:alg>
                          </dgm:else>
                        </dgm:choose>
                      </dgm:if>
                      <dgm:if name="Name362" axis="ch" ptType="node" func="cnt" op="gte" val="7">
                        <dgm:choose name="Name363">
                          <dgm:if name="Name364" axis="ch ch" ptType="node node" st="5 1" cnt="1 0" func="cnt" op="equ" val="1">
                            <dgm:alg type="cycle">
                              <dgm:param type="ctrShpMap" val="fNode"/>
                              <dgm:param type="stAng" val="205"/>
                            </dgm:alg>
                          </dgm:if>
                          <dgm:if name="Name365" axis="ch ch" ptType="node node" st="5 1" cnt="1 0" func="cnt" op="equ" val="2">
                            <dgm:alg type="cycle">
                              <dgm:param type="ctrShpMap" val="fNode"/>
                              <dgm:param type="stAng" val="160"/>
                              <dgm:param type="spanAng" val="90"/>
                            </dgm:alg>
                          </dgm:if>
                          <dgm:else name="Name366">
                            <dgm:alg type="cycle">
                              <dgm:param type="ctrShpMap" val="fNode"/>
                              <dgm:param type="stAng" val="0"/>
                              <dgm:param type="spanAng" val="360"/>
                            </dgm:alg>
                          </dgm:else>
                        </dgm:choose>
                      </dgm:if>
                      <dgm:else name="Name367"/>
                    </dgm:choose>
                  </dgm:if>
                  <dgm:else name="Name368">
                    <dgm:choose name="Name369">
                      <dgm:if name="Name370" axis="ch" ptType="node" func="cnt" op="equ" val="5">
                        <dgm:choose name="Name371">
                          <dgm:if name="Name372" axis="ch ch" ptType="node node" st="5 1" cnt="1 0" func="cnt" op="equ" val="1">
                            <dgm:alg type="cycle">
                              <dgm:param type="ctrShpMap" val="fNode"/>
                              <dgm:param type="stAng" val="72"/>
                            </dgm:alg>
                          </dgm:if>
                          <dgm:if name="Name373" axis="ch ch" ptType="node node" st="5 1" cnt="1 0" func="cnt" op="equ" val="2">
                            <dgm:alg type="cycle">
                              <dgm:param type="ctrShpMap" val="fNode"/>
                              <dgm:param type="stAng" val="117"/>
                              <dgm:param type="spanAng" val="-90"/>
                            </dgm:alg>
                          </dgm:if>
                          <dgm:else name="Name374">
                            <dgm:alg type="cycle">
                              <dgm:param type="ctrShpMap" val="fNode"/>
                              <dgm:param type="stAng" val="0"/>
                              <dgm:param type="spanAng" val="-360"/>
                            </dgm:alg>
                          </dgm:else>
                        </dgm:choose>
                      </dgm:if>
                      <dgm:if name="Name375" axis="ch" ptType="node" func="cnt" op="equ" val="6">
                        <dgm:choose name="Name376">
                          <dgm:if name="Name377" axis="ch ch" ptType="node node" st="5 1" cnt="1 0" func="cnt" op="equ" val="1">
                            <dgm:alg type="cycle">
                              <dgm:param type="ctrShpMap" val="fNode"/>
                              <dgm:param type="stAng" val="120"/>
                            </dgm:alg>
                          </dgm:if>
                          <dgm:if name="Name378" axis="ch ch" ptType="node node" st="5 1" cnt="1 0" func="cnt" op="equ" val="2">
                            <dgm:alg type="cycle">
                              <dgm:param type="ctrShpMap" val="fNode"/>
                              <dgm:param type="stAng" val="165"/>
                              <dgm:param type="spanAng" val="-90"/>
                            </dgm:alg>
                          </dgm:if>
                          <dgm:else name="Name379">
                            <dgm:alg type="cycle">
                              <dgm:param type="ctrShpMap" val="fNode"/>
                              <dgm:param type="stAng" val="0"/>
                              <dgm:param type="spanAng" val="-360"/>
                            </dgm:alg>
                          </dgm:else>
                        </dgm:choose>
                      </dgm:if>
                      <dgm:if name="Name380" axis="ch" ptType="node" func="cnt" op="gte" val="7">
                        <dgm:choose name="Name381">
                          <dgm:if name="Name382" axis="ch ch" ptType="node node" st="5 1" cnt="1 0" func="cnt" op="equ" val="1">
                            <dgm:alg type="cycle">
                              <dgm:param type="ctrShpMap" val="fNode"/>
                              <dgm:param type="stAng" val="154"/>
                            </dgm:alg>
                          </dgm:if>
                          <dgm:if name="Name383" axis="ch ch" ptType="node node" st="5 1" cnt="1 0" func="cnt" op="equ" val="2">
                            <dgm:alg type="cycle">
                              <dgm:param type="ctrShpMap" val="fNode"/>
                              <dgm:param type="stAng" val="199"/>
                              <dgm:param type="spanAng" val="-90"/>
                            </dgm:alg>
                          </dgm:if>
                          <dgm:else name="Name384">
                            <dgm:alg type="cycle">
                              <dgm:param type="ctrShpMap" val="fNode"/>
                              <dgm:param type="stAng" val="0"/>
                              <dgm:param type="spanAng" val="-360"/>
                            </dgm:alg>
                          </dgm:else>
                        </dgm:choose>
                      </dgm:if>
                      <dgm:else name="Name385"/>
                    </dgm:choose>
                  </dgm:else>
                </dgm:choose>
                <dgm:shape xmlns:r="http://schemas.openxmlformats.org/officeDocument/2006/relationships" r:blip="">
                  <dgm:adjLst/>
                </dgm:shape>
                <dgm:presOf/>
                <dgm:constrLst>
                  <dgm:constr type="sp" refType="w" fact="0.1"/>
                  <dgm:constr type="sibSp" refType="w" fact="0.1"/>
                </dgm:constrLst>
                <dgm:forEach name="Name386" axis="ch" ptType="node" st="5" cnt="1">
                  <dgm:layoutNode name="childCenter5" styleLbl="node1">
                    <dgm:alg type="tx"/>
                    <dgm:shape xmlns:r="http://schemas.openxmlformats.org/officeDocument/2006/relationships" type="roundRect" r:blip="">
                      <dgm:adjLst/>
                    </dgm:shape>
                    <dgm:presOf axis="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387" axis="ch">
                    <dgm:forEach name="Name388" axis="self" ptType="parTrans">
                      <dgm:layoutNode name="Name389">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390" axis="self" ptType="node">
                      <dgm:layoutNode name="text5"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forEach>
              </dgm:layoutNode>
              <dgm:forEach name="Name391" axis="ch" ptType="parTrans" st="5" cnt="1">
                <dgm:layoutNode name="Name392">
                  <dgm:alg type="conn">
                    <dgm:param type="dim" val="1D"/>
                    <dgm:param type="begPts" val="auto"/>
                    <dgm:param type="endPts" val="auto"/>
                    <dgm:param type="endSty" val="noArr"/>
                    <dgm:param type="srcNode" val="textCenter"/>
                    <dgm:param type="dstNode" val="childCenter5"/>
                  </dgm:alg>
                  <dgm:shape xmlns:r="http://schemas.openxmlformats.org/officeDocument/2006/relationships" type="conn" r:blip="" zOrderOff="-999">
                    <dgm:adjLst/>
                  </dgm:shape>
                  <dgm:presOf axis="self"/>
                  <dgm:constrLst>
                    <dgm:constr type="h"/>
                    <dgm:constr type="begPad"/>
                    <dgm:constr type="endPad"/>
                  </dgm:constrLst>
                </dgm:layoutNode>
              </dgm:forEach>
            </dgm:if>
            <dgm:else name="Name393"/>
          </dgm:choose>
          <dgm:choose name="Name394">
            <dgm:if name="Name395" axis="ch" ptType="node" func="cnt" op="gte" val="6">
              <dgm:layoutNode name="cycle_6">
                <dgm:choose name="Name396">
                  <dgm:if name="Name397" func="var" arg="dir" op="equ" val="norm">
                    <dgm:choose name="Name398">
                      <dgm:if name="Name399" axis="ch" ptType="node" func="cnt" op="equ" val="6">
                        <dgm:choose name="Name400">
                          <dgm:if name="Name401" axis="ch ch" ptType="node node" st="6 1" cnt="1 0" func="cnt" op="equ" val="1">
                            <dgm:alg type="cycle">
                              <dgm:param type="ctrShpMap" val="fNode"/>
                              <dgm:param type="stAng" val="300"/>
                            </dgm:alg>
                          </dgm:if>
                          <dgm:if name="Name402" axis="ch ch" ptType="node node" st="6 1" cnt="1 0" func="cnt" op="equ" val="2">
                            <dgm:alg type="cycle">
                              <dgm:param type="ctrShpMap" val="fNode"/>
                              <dgm:param type="stAng" val="255"/>
                              <dgm:param type="spanAng" val="90"/>
                            </dgm:alg>
                          </dgm:if>
                          <dgm:else name="Name403">
                            <dgm:alg type="cycle">
                              <dgm:param type="ctrShpMap" val="fNode"/>
                              <dgm:param type="stAng" val="0"/>
                              <dgm:param type="spanAng" val="360"/>
                            </dgm:alg>
                          </dgm:else>
                        </dgm:choose>
                      </dgm:if>
                      <dgm:if name="Name404" axis="ch" ptType="node" func="cnt" op="gte" val="7">
                        <dgm:choose name="Name405">
                          <dgm:if name="Name406" axis="ch ch" ptType="node node" st="6 1" cnt="1 0" func="cnt" op="equ" val="1">
                            <dgm:alg type="cycle">
                              <dgm:param type="ctrShpMap" val="fNode"/>
                              <dgm:param type="stAng" val="257"/>
                            </dgm:alg>
                          </dgm:if>
                          <dgm:if name="Name407" axis="ch ch" ptType="node node" st="6 1" cnt="1 0" func="cnt" op="equ" val="2">
                            <dgm:alg type="cycle">
                              <dgm:param type="ctrShpMap" val="fNode"/>
                              <dgm:param type="stAng" val="212"/>
                              <dgm:param type="spanAng" val="90"/>
                            </dgm:alg>
                          </dgm:if>
                          <dgm:else name="Name408">
                            <dgm:alg type="cycle">
                              <dgm:param type="ctrShpMap" val="fNode"/>
                              <dgm:param type="stAng" val="0"/>
                              <dgm:param type="spanAng" val="360"/>
                            </dgm:alg>
                          </dgm:else>
                        </dgm:choose>
                      </dgm:if>
                      <dgm:else name="Name409"/>
                    </dgm:choose>
                  </dgm:if>
                  <dgm:else name="Name410">
                    <dgm:choose name="Name411">
                      <dgm:if name="Name412" axis="ch" ptType="node" func="cnt" op="equ" val="6">
                        <dgm:choose name="Name413">
                          <dgm:if name="Name414" axis="ch ch" ptType="node node" st="6 1" cnt="1 0" func="cnt" op="equ" val="1">
                            <dgm:alg type="cycle">
                              <dgm:param type="ctrShpMap" val="fNode"/>
                              <dgm:param type="stAng" val="60"/>
                            </dgm:alg>
                          </dgm:if>
                          <dgm:if name="Name415" axis="ch ch" ptType="node node" st="6 1" cnt="1 0" func="cnt" op="equ" val="2">
                            <dgm:alg type="cycle">
                              <dgm:param type="ctrShpMap" val="fNode"/>
                              <dgm:param type="stAng" val="105"/>
                              <dgm:param type="spanAng" val="-90"/>
                            </dgm:alg>
                          </dgm:if>
                          <dgm:else name="Name416">
                            <dgm:alg type="cycle">
                              <dgm:param type="ctrShpMap" val="fNode"/>
                              <dgm:param type="stAng" val="0"/>
                              <dgm:param type="spanAng" val="-360"/>
                            </dgm:alg>
                          </dgm:else>
                        </dgm:choose>
                      </dgm:if>
                      <dgm:if name="Name417" axis="ch" ptType="node" func="cnt" op="gte" val="7">
                        <dgm:choose name="Name418">
                          <dgm:if name="Name419" axis="ch ch" ptType="node node" st="6 1" cnt="1 0" func="cnt" op="equ" val="1">
                            <dgm:alg type="cycle">
                              <dgm:param type="ctrShpMap" val="fNode"/>
                              <dgm:param type="stAng" val="102"/>
                            </dgm:alg>
                          </dgm:if>
                          <dgm:if name="Name420" axis="ch ch" ptType="node node" st="6 1" cnt="1 0" func="cnt" op="equ" val="2">
                            <dgm:alg type="cycle">
                              <dgm:param type="ctrShpMap" val="fNode"/>
                              <dgm:param type="stAng" val="147"/>
                              <dgm:param type="spanAng" val="-90"/>
                            </dgm:alg>
                          </dgm:if>
                          <dgm:else name="Name421">
                            <dgm:alg type="cycle">
                              <dgm:param type="ctrShpMap" val="fNode"/>
                              <dgm:param type="stAng" val="0"/>
                              <dgm:param type="spanAng" val="-360"/>
                            </dgm:alg>
                          </dgm:else>
                        </dgm:choose>
                      </dgm:if>
                      <dgm:else name="Name422"/>
                    </dgm:choose>
                  </dgm:else>
                </dgm:choose>
                <dgm:shape xmlns:r="http://schemas.openxmlformats.org/officeDocument/2006/relationships" r:blip="">
                  <dgm:adjLst/>
                </dgm:shape>
                <dgm:presOf/>
                <dgm:constrLst>
                  <dgm:constr type="sp" refType="w" fact="0.1"/>
                  <dgm:constr type="sibSp" refType="w" fact="0.1"/>
                </dgm:constrLst>
                <dgm:forEach name="Name423" axis="ch" ptType="node" st="6" cnt="1">
                  <dgm:layoutNode name="childCenter6" styleLbl="node1">
                    <dgm:alg type="tx"/>
                    <dgm:shape xmlns:r="http://schemas.openxmlformats.org/officeDocument/2006/relationships" type="roundRect" r:blip="">
                      <dgm:adjLst/>
                    </dgm:shape>
                    <dgm:presOf axis="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424" axis="ch">
                    <dgm:forEach name="Name425" axis="self" ptType="parTrans">
                      <dgm:layoutNode name="Name426">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427" axis="self" ptType="node">
                      <dgm:layoutNode name="text6"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forEach>
              </dgm:layoutNode>
              <dgm:forEach name="Name428" axis="ch" ptType="parTrans" st="6" cnt="1">
                <dgm:layoutNode name="Name429">
                  <dgm:alg type="conn">
                    <dgm:param type="dim" val="1D"/>
                    <dgm:param type="begPts" val="auto"/>
                    <dgm:param type="endPts" val="auto"/>
                    <dgm:param type="endSty" val="noArr"/>
                    <dgm:param type="srcNode" val="textCenter"/>
                    <dgm:param type="dstNode" val="childCenter6"/>
                  </dgm:alg>
                  <dgm:shape xmlns:r="http://schemas.openxmlformats.org/officeDocument/2006/relationships" type="conn" r:blip="" zOrderOff="-999">
                    <dgm:adjLst/>
                  </dgm:shape>
                  <dgm:presOf axis="self"/>
                  <dgm:constrLst>
                    <dgm:constr type="h"/>
                    <dgm:constr type="begPad"/>
                    <dgm:constr type="endPad"/>
                  </dgm:constrLst>
                </dgm:layoutNode>
              </dgm:forEach>
            </dgm:if>
            <dgm:else name="Name430"/>
          </dgm:choose>
          <dgm:choose name="Name431">
            <dgm:if name="Name432" axis="ch" ptType="node" func="cnt" op="gte" val="7">
              <dgm:layoutNode name="cycle_7">
                <dgm:choose name="Name433">
                  <dgm:if name="Name434" func="var" arg="dir" op="equ" val="norm">
                    <dgm:choose name="Name435">
                      <dgm:if name="Name436" axis="ch" ptType="node" func="cnt" op="gte" val="7">
                        <dgm:choose name="Name437">
                          <dgm:if name="Name438" axis="ch ch" ptType="node node" st="7 1" cnt="1 0" func="cnt" op="equ" val="1">
                            <dgm:alg type="cycle">
                              <dgm:param type="ctrShpMap" val="fNode"/>
                              <dgm:param type="stAng" val="308"/>
                            </dgm:alg>
                          </dgm:if>
                          <dgm:if name="Name439" axis="ch ch" ptType="node node" st="7 1" cnt="1 0" func="cnt" op="equ" val="2">
                            <dgm:alg type="cycle">
                              <dgm:param type="ctrShpMap" val="fNode"/>
                              <dgm:param type="stAng" val="263"/>
                              <dgm:param type="spanAng" val="90"/>
                            </dgm:alg>
                          </dgm:if>
                          <dgm:else name="Name440">
                            <dgm:alg type="cycle">
                              <dgm:param type="ctrShpMap" val="fNode"/>
                              <dgm:param type="stAng" val="0"/>
                              <dgm:param type="spanAng" val="360"/>
                            </dgm:alg>
                          </dgm:else>
                        </dgm:choose>
                      </dgm:if>
                      <dgm:else name="Name441"/>
                    </dgm:choose>
                  </dgm:if>
                  <dgm:else name="Name442">
                    <dgm:choose name="Name443">
                      <dgm:if name="Name444" axis="ch" ptType="node" func="cnt" op="gte" val="7">
                        <dgm:choose name="Name445">
                          <dgm:if name="Name446" axis="ch ch" ptType="node node" st="7 1" cnt="1 0" func="cnt" op="equ" val="1">
                            <dgm:alg type="cycle">
                              <dgm:param type="ctrShpMap" val="fNode"/>
                              <dgm:param type="stAng" val="51"/>
                            </dgm:alg>
                          </dgm:if>
                          <dgm:if name="Name447" axis="ch ch" ptType="node node" st="7 1" cnt="1 0" func="cnt" op="equ" val="2">
                            <dgm:alg type="cycle">
                              <dgm:param type="ctrShpMap" val="fNode"/>
                              <dgm:param type="stAng" val="96"/>
                              <dgm:param type="spanAng" val="-90"/>
                            </dgm:alg>
                          </dgm:if>
                          <dgm:else name="Name448">
                            <dgm:alg type="cycle">
                              <dgm:param type="ctrShpMap" val="fNode"/>
                              <dgm:param type="stAng" val="0"/>
                              <dgm:param type="spanAng" val="-360"/>
                            </dgm:alg>
                          </dgm:else>
                        </dgm:choose>
                      </dgm:if>
                      <dgm:else name="Name449"/>
                    </dgm:choose>
                  </dgm:else>
                </dgm:choose>
                <dgm:shape xmlns:r="http://schemas.openxmlformats.org/officeDocument/2006/relationships" r:blip="">
                  <dgm:adjLst/>
                </dgm:shape>
                <dgm:presOf/>
                <dgm:constrLst>
                  <dgm:constr type="sp" refType="w" fact="0.1"/>
                  <dgm:constr type="sibSp" refType="w" fact="0.1"/>
                </dgm:constrLst>
                <dgm:forEach name="Name450" axis="ch" ptType="node" st="7" cnt="1">
                  <dgm:layoutNode name="childCenter7" styleLbl="node1">
                    <dgm:alg type="tx"/>
                    <dgm:shape xmlns:r="http://schemas.openxmlformats.org/officeDocument/2006/relationships" type="roundRect" r:blip="">
                      <dgm:adjLst/>
                    </dgm:shape>
                    <dgm:presOf axis="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451" axis="ch">
                    <dgm:forEach name="Name452" axis="self" ptType="parTrans">
                      <dgm:layoutNode name="Name453">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454" axis="self" ptType="node">
                      <dgm:layoutNode name="text7"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forEach>
              </dgm:layoutNode>
              <dgm:forEach name="Name455" axis="ch" ptType="parTrans" st="7" cnt="1">
                <dgm:layoutNode name="Name456">
                  <dgm:alg type="conn">
                    <dgm:param type="dim" val="1D"/>
                    <dgm:param type="begPts" val="auto"/>
                    <dgm:param type="endPts" val="auto"/>
                    <dgm:param type="endSty" val="noArr"/>
                    <dgm:param type="srcNode" val="textCenter"/>
                    <dgm:param type="dstNode" val="childCenter7"/>
                  </dgm:alg>
                  <dgm:shape xmlns:r="http://schemas.openxmlformats.org/officeDocument/2006/relationships" type="conn" r:blip="" zOrderOff="-999">
                    <dgm:adjLst/>
                  </dgm:shape>
                  <dgm:presOf axis="self"/>
                  <dgm:constrLst>
                    <dgm:constr type="h"/>
                    <dgm:constr type="begPad"/>
                    <dgm:constr type="endPad"/>
                  </dgm:constrLst>
                </dgm:layoutNode>
              </dgm:forEach>
            </dgm:if>
            <dgm:else name="Name457"/>
          </dgm:choose>
        </dgm:else>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2230</Words>
  <Characters>12716</Characters>
  <Application>Microsoft Office Word</Application>
  <DocSecurity>0</DocSecurity>
  <Lines>105</Lines>
  <Paragraphs>29</Paragraphs>
  <ScaleCrop>false</ScaleCrop>
  <HeadingPairs>
    <vt:vector size="4" baseType="variant">
      <vt:variant>
        <vt:lpstr>Назва</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14917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STUDENT</cp:lastModifiedBy>
  <cp:revision>5</cp:revision>
  <dcterms:created xsi:type="dcterms:W3CDTF">2025-05-14T11:07:00Z</dcterms:created>
  <dcterms:modified xsi:type="dcterms:W3CDTF">2025-05-15T06:20:00Z</dcterms:modified>
  <cp:category/>
</cp:coreProperties>
</file>